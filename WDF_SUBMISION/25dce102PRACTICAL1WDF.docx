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E9962" w14:textId="77777777" w:rsidR="006368F1" w:rsidRDefault="006368F1">
      <w:pPr>
        <w:jc w:val="center"/>
        <w:rPr>
          <w:b/>
          <w:sz w:val="32"/>
        </w:rPr>
      </w:pPr>
    </w:p>
    <w:p w14:paraId="7922C76C" w14:textId="3ACCA8A5" w:rsidR="003500B4" w:rsidRDefault="00EA6312">
      <w:pPr>
        <w:jc w:val="center"/>
      </w:pPr>
      <w:r>
        <w:rPr>
          <w:b/>
          <w:sz w:val="32"/>
        </w:rPr>
        <w:t xml:space="preserve">Practical - 1 </w:t>
      </w:r>
      <w:r w:rsidR="00FB4AA3">
        <w:rPr>
          <w:b/>
          <w:sz w:val="32"/>
        </w:rPr>
        <w:br/>
      </w:r>
    </w:p>
    <w:p w14:paraId="4649841A" w14:textId="77777777" w:rsidR="003500B4" w:rsidRPr="007E0690" w:rsidRDefault="00FB4AA3" w:rsidP="007E0690">
      <w:pPr>
        <w:jc w:val="both"/>
        <w:rPr>
          <w:b/>
          <w:sz w:val="28"/>
        </w:rPr>
      </w:pPr>
      <w:r w:rsidRPr="007E0690">
        <w:rPr>
          <w:b/>
          <w:sz w:val="28"/>
        </w:rPr>
        <w:t>Practical Title: Project Initiation, Requirement Analysis, Sitemap, Wireframe, and GitHub Setup</w:t>
      </w:r>
    </w:p>
    <w:p w14:paraId="0D5DBBAE" w14:textId="77777777" w:rsidR="003500B4" w:rsidRPr="00650F58" w:rsidRDefault="00650F58" w:rsidP="001F317E">
      <w:pPr>
        <w:pStyle w:val="Heading2"/>
        <w:spacing w:before="0"/>
        <w:jc w:val="both"/>
        <w:rPr>
          <w:rFonts w:ascii="Times New Roman" w:hAnsi="Times New Roman" w:cs="Times New Roman"/>
          <w:sz w:val="24"/>
          <w:szCs w:val="24"/>
        </w:rPr>
      </w:pPr>
      <w:r w:rsidRPr="003A3130">
        <w:rPr>
          <w:rFonts w:ascii="Times New Roman" w:eastAsia="Times New Roman" w:hAnsi="Times New Roman" w:cs="Times New Roman"/>
          <w:b w:val="0"/>
          <w:bCs w:val="0"/>
          <w:color w:val="auto"/>
          <w:sz w:val="24"/>
          <w:szCs w:val="24"/>
        </w:rPr>
        <w:t>Problem Definition:</w:t>
      </w:r>
      <w:r w:rsidRPr="00650F58">
        <w:rPr>
          <w:rFonts w:ascii="Times New Roman" w:eastAsiaTheme="minorEastAsia" w:hAnsi="Times New Roman" w:cs="Times New Roman"/>
          <w:sz w:val="24"/>
          <w:szCs w:val="24"/>
          <w:lang w:val="en-IN"/>
        </w:rPr>
        <w:t xml:space="preserve"> </w:t>
      </w:r>
      <w:r w:rsidR="00986F20" w:rsidRPr="00650F58">
        <w:rPr>
          <w:rFonts w:ascii="Times New Roman" w:eastAsia="Times New Roman" w:hAnsi="Times New Roman" w:cs="Times New Roman"/>
          <w:b w:val="0"/>
          <w:bCs w:val="0"/>
          <w:color w:val="auto"/>
          <w:sz w:val="24"/>
          <w:szCs w:val="24"/>
        </w:rPr>
        <w:t xml:space="preserve">Initiate the semester-long </w:t>
      </w:r>
      <w:proofErr w:type="spellStart"/>
      <w:r w:rsidR="00986F20" w:rsidRPr="00650F58">
        <w:rPr>
          <w:rFonts w:ascii="Times New Roman" w:eastAsia="Times New Roman" w:hAnsi="Times New Roman" w:cs="Times New Roman"/>
          <w:b w:val="0"/>
          <w:bCs w:val="0"/>
          <w:color w:val="auto"/>
          <w:sz w:val="24"/>
          <w:szCs w:val="24"/>
        </w:rPr>
        <w:t>StudentHub</w:t>
      </w:r>
      <w:proofErr w:type="spellEnd"/>
      <w:r w:rsidR="00986F20" w:rsidRPr="00650F58">
        <w:rPr>
          <w:rFonts w:ascii="Times New Roman" w:eastAsia="Times New Roman" w:hAnsi="Times New Roman" w:cs="Times New Roman"/>
          <w:b w:val="0"/>
          <w:bCs w:val="0"/>
          <w:color w:val="auto"/>
          <w:sz w:val="24"/>
          <w:szCs w:val="24"/>
        </w:rPr>
        <w:t xml:space="preserve"> portal by identifying the problem</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scope, user roles, key modules, navigation flow, and minimum 10 pages.</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Create a sitemap, low-fidelity wireframe, project folder structure,</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README file, and GitHub repository.</w:t>
      </w:r>
    </w:p>
    <w:p w14:paraId="5FF5BAB5" w14:textId="1D7B22F4" w:rsidR="003500B4" w:rsidRDefault="00FB4AA3" w:rsidP="00081FB7">
      <w:pPr>
        <w:pStyle w:val="Heading2"/>
        <w:numPr>
          <w:ilvl w:val="0"/>
          <w:numId w:val="11"/>
        </w:numPr>
        <w:rPr>
          <w:rFonts w:ascii="Times New Roman" w:eastAsia="Times New Roman" w:hAnsi="Times New Roman" w:cstheme="minorBidi"/>
          <w:bCs w:val="0"/>
          <w:color w:val="auto"/>
          <w:sz w:val="28"/>
          <w:szCs w:val="22"/>
        </w:rPr>
      </w:pPr>
      <w:r w:rsidRPr="003043E5">
        <w:rPr>
          <w:rFonts w:ascii="Times New Roman" w:eastAsia="Times New Roman" w:hAnsi="Times New Roman" w:cstheme="minorBidi"/>
          <w:bCs w:val="0"/>
          <w:color w:val="auto"/>
          <w:sz w:val="28"/>
          <w:szCs w:val="22"/>
        </w:rPr>
        <w:t>Theory</w:t>
      </w:r>
      <w:r w:rsidR="0055608D">
        <w:rPr>
          <w:rFonts w:ascii="Times New Roman" w:eastAsia="Times New Roman" w:hAnsi="Times New Roman" w:cstheme="minorBidi"/>
          <w:bCs w:val="0"/>
          <w:color w:val="auto"/>
          <w:sz w:val="28"/>
          <w:szCs w:val="22"/>
        </w:rPr>
        <w:t>:</w:t>
      </w:r>
    </w:p>
    <w:p w14:paraId="4AA3C333" w14:textId="77777777" w:rsidR="00AE793A" w:rsidRPr="00AE793A" w:rsidRDefault="00AE793A" w:rsidP="00AE793A"/>
    <w:p w14:paraId="710889F1" w14:textId="77777777" w:rsidR="003043E5" w:rsidRDefault="003043E5" w:rsidP="001643EF">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What is URL and parts of URL?</w:t>
      </w:r>
    </w:p>
    <w:p w14:paraId="4EC6A90D" w14:textId="77777777" w:rsidR="000525D0" w:rsidRPr="000525D0" w:rsidRDefault="001643EF" w:rsidP="000525D0">
      <w:pPr>
        <w:spacing w:after="0"/>
        <w:rPr>
          <w:color w:val="000000" w:themeColor="text1"/>
          <w:lang w:val="en-IN"/>
        </w:rPr>
      </w:pPr>
      <w:r>
        <w:t xml:space="preserve">Answer: </w:t>
      </w:r>
      <w:r w:rsidR="006757BA">
        <w:t xml:space="preserve"> </w:t>
      </w:r>
      <w:r w:rsidR="000525D0" w:rsidRPr="000525D0">
        <w:rPr>
          <w:color w:val="000000" w:themeColor="text1"/>
          <w:lang w:val="en-IN"/>
        </w:rPr>
        <w:t xml:space="preserve">A </w:t>
      </w:r>
      <w:r w:rsidR="000525D0" w:rsidRPr="000525D0">
        <w:rPr>
          <w:b/>
          <w:bCs/>
          <w:color w:val="000000" w:themeColor="text1"/>
          <w:lang w:val="en-IN"/>
        </w:rPr>
        <w:t>URL (Uniform Resource Locator)</w:t>
      </w:r>
      <w:r w:rsidR="000525D0" w:rsidRPr="000525D0">
        <w:rPr>
          <w:color w:val="000000" w:themeColor="text1"/>
          <w:lang w:val="en-IN"/>
        </w:rPr>
        <w:t xml:space="preserve"> is the address used to locate a particular resource on the Internet, such as a webpage, image, or file. It tells the browser where the resource is located and how it should be accessed.</w:t>
      </w:r>
    </w:p>
    <w:p w14:paraId="36502A5F" w14:textId="77777777" w:rsidR="000525D0" w:rsidRPr="000525D0" w:rsidRDefault="000525D0" w:rsidP="000525D0">
      <w:pPr>
        <w:spacing w:after="0"/>
        <w:rPr>
          <w:color w:val="000000" w:themeColor="text1"/>
          <w:lang w:val="en-IN"/>
        </w:rPr>
      </w:pPr>
      <w:r w:rsidRPr="000525D0">
        <w:rPr>
          <w:color w:val="000000" w:themeColor="text1"/>
          <w:lang w:val="en-IN"/>
        </w:rPr>
        <w:t>For example:</w:t>
      </w:r>
    </w:p>
    <w:p w14:paraId="3C763F66" w14:textId="77777777" w:rsidR="000525D0" w:rsidRPr="000525D0" w:rsidRDefault="000525D0" w:rsidP="000525D0">
      <w:pPr>
        <w:spacing w:after="0"/>
        <w:rPr>
          <w:color w:val="000000" w:themeColor="text1"/>
          <w:lang w:val="en-IN"/>
        </w:rPr>
      </w:pPr>
      <w:r w:rsidRPr="000525D0">
        <w:rPr>
          <w:color w:val="000000" w:themeColor="text1"/>
          <w:lang w:val="en-IN"/>
        </w:rPr>
        <w:t>https://www.example.com/student/index.html</w:t>
      </w:r>
    </w:p>
    <w:p w14:paraId="1F6B116F" w14:textId="77777777" w:rsidR="000525D0" w:rsidRPr="000525D0" w:rsidRDefault="000525D0" w:rsidP="000525D0">
      <w:pPr>
        <w:spacing w:after="0"/>
        <w:rPr>
          <w:color w:val="000000" w:themeColor="text1"/>
          <w:lang w:val="en-IN"/>
        </w:rPr>
      </w:pPr>
      <w:r w:rsidRPr="000525D0">
        <w:rPr>
          <w:color w:val="000000" w:themeColor="text1"/>
          <w:lang w:val="en-IN"/>
        </w:rPr>
        <w:t>Main parts of a URL are:</w:t>
      </w:r>
    </w:p>
    <w:p w14:paraId="69889FF2" w14:textId="77777777" w:rsidR="000525D0" w:rsidRPr="000525D0" w:rsidRDefault="000525D0" w:rsidP="000525D0">
      <w:pPr>
        <w:numPr>
          <w:ilvl w:val="0"/>
          <w:numId w:val="13"/>
        </w:numPr>
        <w:spacing w:after="0"/>
        <w:rPr>
          <w:color w:val="000000" w:themeColor="text1"/>
          <w:lang w:val="en-IN"/>
        </w:rPr>
      </w:pPr>
      <w:r w:rsidRPr="000525D0">
        <w:rPr>
          <w:b/>
          <w:bCs/>
          <w:color w:val="000000" w:themeColor="text1"/>
          <w:lang w:val="en-IN"/>
        </w:rPr>
        <w:t>https</w:t>
      </w:r>
      <w:r w:rsidRPr="000525D0">
        <w:rPr>
          <w:color w:val="000000" w:themeColor="text1"/>
          <w:lang w:val="en-IN"/>
        </w:rPr>
        <w:t xml:space="preserve"> – Protocol used to communicate with the website securely. </w:t>
      </w:r>
    </w:p>
    <w:p w14:paraId="396CF1D6" w14:textId="77777777" w:rsidR="000525D0" w:rsidRPr="000525D0" w:rsidRDefault="000525D0" w:rsidP="000525D0">
      <w:pPr>
        <w:numPr>
          <w:ilvl w:val="0"/>
          <w:numId w:val="13"/>
        </w:numPr>
        <w:spacing w:after="0"/>
        <w:rPr>
          <w:color w:val="000000" w:themeColor="text1"/>
          <w:lang w:val="en-IN"/>
        </w:rPr>
      </w:pPr>
      <w:r w:rsidRPr="000525D0">
        <w:rPr>
          <w:b/>
          <w:bCs/>
          <w:color w:val="000000" w:themeColor="text1"/>
          <w:lang w:val="en-IN"/>
        </w:rPr>
        <w:t>www</w:t>
      </w:r>
      <w:r w:rsidRPr="000525D0">
        <w:rPr>
          <w:color w:val="000000" w:themeColor="text1"/>
          <w:lang w:val="en-IN"/>
        </w:rPr>
        <w:t xml:space="preserve"> – Subdomain of the website. </w:t>
      </w:r>
    </w:p>
    <w:p w14:paraId="2386804D" w14:textId="77777777" w:rsidR="000525D0" w:rsidRPr="000525D0" w:rsidRDefault="000525D0" w:rsidP="000525D0">
      <w:pPr>
        <w:numPr>
          <w:ilvl w:val="0"/>
          <w:numId w:val="13"/>
        </w:numPr>
        <w:spacing w:after="0"/>
        <w:rPr>
          <w:color w:val="000000" w:themeColor="text1"/>
          <w:lang w:val="en-IN"/>
        </w:rPr>
      </w:pPr>
      <w:r w:rsidRPr="000525D0">
        <w:rPr>
          <w:b/>
          <w:bCs/>
          <w:color w:val="000000" w:themeColor="text1"/>
          <w:lang w:val="en-IN"/>
        </w:rPr>
        <w:t>example.com</w:t>
      </w:r>
      <w:r w:rsidRPr="000525D0">
        <w:rPr>
          <w:color w:val="000000" w:themeColor="text1"/>
          <w:lang w:val="en-IN"/>
        </w:rPr>
        <w:t xml:space="preserve"> – Domain name of the website. </w:t>
      </w:r>
    </w:p>
    <w:p w14:paraId="79F4D07A" w14:textId="77777777" w:rsidR="000525D0" w:rsidRPr="000525D0" w:rsidRDefault="000525D0" w:rsidP="000525D0">
      <w:pPr>
        <w:numPr>
          <w:ilvl w:val="0"/>
          <w:numId w:val="13"/>
        </w:numPr>
        <w:spacing w:after="0"/>
        <w:rPr>
          <w:color w:val="000000" w:themeColor="text1"/>
          <w:lang w:val="en-IN"/>
        </w:rPr>
      </w:pPr>
      <w:r w:rsidRPr="000525D0">
        <w:rPr>
          <w:b/>
          <w:bCs/>
          <w:color w:val="000000" w:themeColor="text1"/>
          <w:lang w:val="en-IN"/>
        </w:rPr>
        <w:t>/student/</w:t>
      </w:r>
      <w:r w:rsidRPr="000525D0">
        <w:rPr>
          <w:color w:val="000000" w:themeColor="text1"/>
          <w:lang w:val="en-IN"/>
        </w:rPr>
        <w:t xml:space="preserve"> – Path showing the location of the resource. </w:t>
      </w:r>
    </w:p>
    <w:p w14:paraId="3FEED59A" w14:textId="77777777" w:rsidR="000525D0" w:rsidRDefault="000525D0" w:rsidP="000525D0">
      <w:pPr>
        <w:numPr>
          <w:ilvl w:val="0"/>
          <w:numId w:val="13"/>
        </w:numPr>
        <w:spacing w:after="0"/>
        <w:rPr>
          <w:color w:val="000000" w:themeColor="text1"/>
          <w:lang w:val="en-IN"/>
        </w:rPr>
      </w:pPr>
      <w:r w:rsidRPr="000525D0">
        <w:rPr>
          <w:b/>
          <w:bCs/>
          <w:color w:val="000000" w:themeColor="text1"/>
          <w:lang w:val="en-IN"/>
        </w:rPr>
        <w:t>index.html</w:t>
      </w:r>
      <w:r w:rsidRPr="000525D0">
        <w:rPr>
          <w:color w:val="000000" w:themeColor="text1"/>
          <w:lang w:val="en-IN"/>
        </w:rPr>
        <w:t xml:space="preserve"> – Specific webpage or file being requested. </w:t>
      </w:r>
    </w:p>
    <w:p w14:paraId="07E1A020" w14:textId="77777777" w:rsidR="0082718E" w:rsidRPr="000525D0" w:rsidRDefault="0082718E" w:rsidP="0082718E">
      <w:pPr>
        <w:spacing w:after="0"/>
        <w:ind w:left="720"/>
        <w:rPr>
          <w:color w:val="000000" w:themeColor="text1"/>
          <w:lang w:val="en-IN"/>
        </w:rPr>
      </w:pPr>
    </w:p>
    <w:p w14:paraId="48854365" w14:textId="77777777" w:rsidR="000525D0" w:rsidRDefault="000525D0" w:rsidP="000525D0">
      <w:pPr>
        <w:spacing w:after="0"/>
        <w:rPr>
          <w:b/>
          <w:bCs/>
          <w:color w:val="000000" w:themeColor="text1"/>
          <w:lang w:val="en-IN"/>
        </w:rPr>
      </w:pPr>
      <w:r w:rsidRPr="000525D0">
        <w:rPr>
          <w:b/>
          <w:bCs/>
          <w:color w:val="000000" w:themeColor="text1"/>
          <w:lang w:val="en-IN"/>
        </w:rPr>
        <w:t>References:</w:t>
      </w:r>
    </w:p>
    <w:p w14:paraId="2E21C7E2" w14:textId="0B9982A9" w:rsidR="0082718E" w:rsidRDefault="0006371D" w:rsidP="000525D0">
      <w:pPr>
        <w:spacing w:after="0"/>
        <w:rPr>
          <w:b/>
          <w:bCs/>
          <w:color w:val="000000" w:themeColor="text1"/>
          <w:lang w:val="en-IN"/>
        </w:rPr>
      </w:pPr>
      <w:hyperlink r:id="rId8" w:history="1">
        <w:r w:rsidRPr="0006371D">
          <w:rPr>
            <w:rStyle w:val="Hyperlink"/>
          </w:rPr>
          <w:t>https://developer.mozilla.org/en-US/docs/Learn_web_development/Howto/Web_mechanics/What_is_a_URL</w:t>
        </w:r>
      </w:hyperlink>
    </w:p>
    <w:p w14:paraId="566DBD7C" w14:textId="77777777" w:rsidR="0082718E" w:rsidRPr="000525D0" w:rsidRDefault="0082718E" w:rsidP="000525D0">
      <w:pPr>
        <w:spacing w:after="0"/>
        <w:rPr>
          <w:b/>
          <w:bCs/>
          <w:color w:val="000000" w:themeColor="text1"/>
          <w:lang w:val="en-IN"/>
        </w:rPr>
      </w:pPr>
    </w:p>
    <w:p w14:paraId="56252DDD" w14:textId="77777777" w:rsidR="000525D0" w:rsidRPr="000525D0" w:rsidRDefault="000525D0" w:rsidP="000525D0">
      <w:pPr>
        <w:spacing w:after="0"/>
        <w:rPr>
          <w:color w:val="FF0000"/>
          <w:lang w:val="en-IN"/>
        </w:rPr>
      </w:pPr>
    </w:p>
    <w:p w14:paraId="1E1FD12F" w14:textId="1C0D3727" w:rsidR="003043E5" w:rsidRPr="000525D0" w:rsidRDefault="003043E5" w:rsidP="000525D0">
      <w:pPr>
        <w:pStyle w:val="ListParagraph"/>
        <w:numPr>
          <w:ilvl w:val="0"/>
          <w:numId w:val="10"/>
        </w:numPr>
        <w:spacing w:after="0"/>
        <w:rPr>
          <w:rFonts w:cs="Times New Roman"/>
          <w:b/>
          <w:bCs/>
          <w:szCs w:val="24"/>
        </w:rPr>
      </w:pPr>
      <w:r w:rsidRPr="000525D0">
        <w:rPr>
          <w:rFonts w:cs="Times New Roman"/>
          <w:szCs w:val="24"/>
        </w:rPr>
        <w:t xml:space="preserve">How does HTML file </w:t>
      </w:r>
      <w:r w:rsidR="00B46F39" w:rsidRPr="000525D0">
        <w:rPr>
          <w:rFonts w:cs="Times New Roman"/>
          <w:szCs w:val="24"/>
        </w:rPr>
        <w:t>process</w:t>
      </w:r>
      <w:r w:rsidRPr="000525D0">
        <w:rPr>
          <w:rFonts w:cs="Times New Roman"/>
          <w:szCs w:val="24"/>
        </w:rPr>
        <w:t xml:space="preserve"> in web browser?</w:t>
      </w:r>
    </w:p>
    <w:p w14:paraId="668C2EC0" w14:textId="77777777" w:rsidR="00B03FDF" w:rsidRPr="00B03FDF" w:rsidRDefault="001643EF" w:rsidP="00B03FDF">
      <w:pPr>
        <w:spacing w:after="0"/>
        <w:rPr>
          <w:color w:val="000000" w:themeColor="text1"/>
          <w:lang w:val="en-IN"/>
        </w:rPr>
      </w:pPr>
      <w:r w:rsidRPr="001643EF">
        <w:t>Answer:</w:t>
      </w:r>
      <w:r w:rsidR="00C700B1" w:rsidRPr="00C700B1">
        <w:rPr>
          <w:color w:val="FF0000"/>
        </w:rPr>
        <w:t xml:space="preserve"> </w:t>
      </w:r>
      <w:r w:rsidR="00B03FDF" w:rsidRPr="00B03FDF">
        <w:rPr>
          <w:color w:val="000000" w:themeColor="text1"/>
          <w:lang w:val="en-IN"/>
        </w:rPr>
        <w:t xml:space="preserve">When we open an HTML file or enter a website address in a browser, the browser first gets the HTML document. It then reads the HTML code from top to bottom and converts the HTML elements into a structure called the </w:t>
      </w:r>
      <w:r w:rsidR="00B03FDF" w:rsidRPr="00B03FDF">
        <w:rPr>
          <w:b/>
          <w:bCs/>
          <w:color w:val="000000" w:themeColor="text1"/>
          <w:lang w:val="en-IN"/>
        </w:rPr>
        <w:t>DOM (Document Object Model)</w:t>
      </w:r>
      <w:r w:rsidR="00B03FDF" w:rsidRPr="00B03FDF">
        <w:rPr>
          <w:color w:val="000000" w:themeColor="text1"/>
          <w:lang w:val="en-IN"/>
        </w:rPr>
        <w:t>.</w:t>
      </w:r>
    </w:p>
    <w:p w14:paraId="2AEA76DC" w14:textId="77777777" w:rsidR="00B03FDF" w:rsidRPr="00B03FDF" w:rsidRDefault="00B03FDF" w:rsidP="00B03FDF">
      <w:pPr>
        <w:spacing w:after="0"/>
        <w:rPr>
          <w:color w:val="000000" w:themeColor="text1"/>
          <w:lang w:val="en-IN"/>
        </w:rPr>
      </w:pPr>
      <w:r w:rsidRPr="00B03FDF">
        <w:rPr>
          <w:color w:val="000000" w:themeColor="text1"/>
          <w:lang w:val="en-IN"/>
        </w:rPr>
        <w:lastRenderedPageBreak/>
        <w:t>After that, the browser loads related CSS files, JavaScript files, images, and other resources. CSS is used to style the page, while JavaScript can add functionality and interaction. Finally, the browser combines everything and displays the webpage on the screen.</w:t>
      </w:r>
    </w:p>
    <w:p w14:paraId="45814F4D" w14:textId="77777777" w:rsidR="0006371D" w:rsidRDefault="0006371D" w:rsidP="00B03FDF">
      <w:pPr>
        <w:spacing w:after="0"/>
        <w:rPr>
          <w:b/>
          <w:bCs/>
          <w:color w:val="000000" w:themeColor="text1"/>
          <w:lang w:val="en-IN"/>
        </w:rPr>
      </w:pPr>
    </w:p>
    <w:p w14:paraId="4A3D081B" w14:textId="226CDDAF" w:rsidR="0006371D" w:rsidRDefault="00B03FDF" w:rsidP="00B03FDF">
      <w:pPr>
        <w:spacing w:after="0"/>
        <w:rPr>
          <w:b/>
          <w:bCs/>
          <w:color w:val="000000" w:themeColor="text1"/>
          <w:lang w:val="en-IN"/>
        </w:rPr>
      </w:pPr>
      <w:r w:rsidRPr="00B03FDF">
        <w:rPr>
          <w:b/>
          <w:bCs/>
          <w:color w:val="000000" w:themeColor="text1"/>
          <w:lang w:val="en-IN"/>
        </w:rPr>
        <w:t>References:</w:t>
      </w:r>
    </w:p>
    <w:p w14:paraId="7FDE9A1A" w14:textId="54BBF89A" w:rsidR="00B03FDF" w:rsidRPr="00B03FDF" w:rsidRDefault="0006371D" w:rsidP="00B03FDF">
      <w:pPr>
        <w:spacing w:after="0"/>
        <w:rPr>
          <w:color w:val="000000" w:themeColor="text1"/>
          <w:lang w:val="en-IN"/>
        </w:rPr>
      </w:pPr>
      <w:hyperlink r:id="rId9" w:history="1">
        <w:r w:rsidRPr="0006371D">
          <w:rPr>
            <w:rStyle w:val="Hyperlink"/>
          </w:rPr>
          <w:t>https://developer.mozilla.org/en-US/docs/Web/Performance/Guides/How_browsers_work</w:t>
        </w:r>
      </w:hyperlink>
    </w:p>
    <w:p w14:paraId="45A8CB8B" w14:textId="19CAE2E4" w:rsidR="00C700B1" w:rsidRPr="00C700B1" w:rsidRDefault="00C700B1" w:rsidP="00C700B1">
      <w:pPr>
        <w:spacing w:after="0"/>
        <w:rPr>
          <w:color w:val="FF0000"/>
        </w:rPr>
      </w:pPr>
    </w:p>
    <w:p w14:paraId="77957AAB" w14:textId="77777777" w:rsidR="001643EF" w:rsidRDefault="001643EF" w:rsidP="001643EF">
      <w:pPr>
        <w:spacing w:after="0"/>
      </w:pPr>
    </w:p>
    <w:p w14:paraId="3C8FF6E5" w14:textId="77777777" w:rsidR="008D3898" w:rsidRPr="001643EF" w:rsidRDefault="008D3898" w:rsidP="001643EF">
      <w:pPr>
        <w:spacing w:after="0"/>
      </w:pPr>
    </w:p>
    <w:p w14:paraId="79FF83EF"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3. How will page navigation flow managed among all HTML pages?</w:t>
      </w:r>
    </w:p>
    <w:p w14:paraId="4B3128C6" w14:textId="77777777" w:rsidR="00195CED" w:rsidRDefault="001643EF" w:rsidP="00195CED">
      <w:pPr>
        <w:spacing w:after="0"/>
        <w:rPr>
          <w:color w:val="000000" w:themeColor="text1"/>
          <w:lang w:val="en-IN"/>
        </w:rPr>
      </w:pPr>
      <w:r>
        <w:t xml:space="preserve">Answer: </w:t>
      </w:r>
      <w:r w:rsidR="00195CED" w:rsidRPr="00195CED">
        <w:rPr>
          <w:color w:val="000000" w:themeColor="text1"/>
          <w:lang w:val="en-IN"/>
        </w:rPr>
        <w:t xml:space="preserve">Page navigation in our </w:t>
      </w:r>
      <w:proofErr w:type="spellStart"/>
      <w:r w:rsidR="00195CED" w:rsidRPr="00195CED">
        <w:rPr>
          <w:color w:val="000000" w:themeColor="text1"/>
          <w:lang w:val="en-IN"/>
        </w:rPr>
        <w:t>StudentHub</w:t>
      </w:r>
      <w:proofErr w:type="spellEnd"/>
      <w:r w:rsidR="00195CED" w:rsidRPr="00195CED">
        <w:rPr>
          <w:color w:val="000000" w:themeColor="text1"/>
          <w:lang w:val="en-IN"/>
        </w:rPr>
        <w:t xml:space="preserve"> project will be managed using </w:t>
      </w:r>
      <w:r w:rsidR="00195CED" w:rsidRPr="00195CED">
        <w:rPr>
          <w:b/>
          <w:bCs/>
          <w:color w:val="000000" w:themeColor="text1"/>
          <w:lang w:val="en-IN"/>
        </w:rPr>
        <w:t>HTML links (&lt;a&gt; tags)</w:t>
      </w:r>
      <w:r w:rsidR="00195CED" w:rsidRPr="00195CED">
        <w:rPr>
          <w:color w:val="000000" w:themeColor="text1"/>
          <w:lang w:val="en-IN"/>
        </w:rPr>
        <w:t>. Each navigation item, such as Home, Timetable, Attendance, Notes, and Faculty, will contain a link to its respective HTML file.</w:t>
      </w:r>
    </w:p>
    <w:p w14:paraId="156C2DAA" w14:textId="77777777" w:rsidR="0006371D" w:rsidRPr="00195CED" w:rsidRDefault="0006371D" w:rsidP="00195CED">
      <w:pPr>
        <w:spacing w:after="0"/>
        <w:rPr>
          <w:color w:val="000000" w:themeColor="text1"/>
          <w:lang w:val="en-IN"/>
        </w:rPr>
      </w:pPr>
    </w:p>
    <w:p w14:paraId="37F60501" w14:textId="77777777" w:rsidR="00195CED" w:rsidRDefault="00195CED" w:rsidP="00195CED">
      <w:pPr>
        <w:spacing w:after="0"/>
        <w:rPr>
          <w:color w:val="000000" w:themeColor="text1"/>
          <w:lang w:val="en-IN"/>
        </w:rPr>
      </w:pPr>
      <w:r w:rsidRPr="00195CED">
        <w:rPr>
          <w:color w:val="000000" w:themeColor="text1"/>
          <w:lang w:val="en-IN"/>
        </w:rPr>
        <w:t>For example:</w:t>
      </w:r>
    </w:p>
    <w:p w14:paraId="686DD391" w14:textId="77777777" w:rsidR="0006371D" w:rsidRPr="00195CED" w:rsidRDefault="0006371D" w:rsidP="00195CED">
      <w:pPr>
        <w:spacing w:after="0"/>
        <w:rPr>
          <w:color w:val="000000" w:themeColor="text1"/>
          <w:lang w:val="en-IN"/>
        </w:rPr>
      </w:pPr>
    </w:p>
    <w:p w14:paraId="742ABF5E" w14:textId="77777777" w:rsidR="00195CED" w:rsidRDefault="00195CED" w:rsidP="00195CED">
      <w:pPr>
        <w:spacing w:after="0"/>
        <w:rPr>
          <w:color w:val="000000" w:themeColor="text1"/>
          <w:lang w:val="en-IN"/>
        </w:rPr>
      </w:pPr>
      <w:r w:rsidRPr="00195CED">
        <w:rPr>
          <w:color w:val="000000" w:themeColor="text1"/>
          <w:lang w:val="en-IN"/>
        </w:rPr>
        <w:t xml:space="preserve">&lt;a </w:t>
      </w:r>
      <w:proofErr w:type="spellStart"/>
      <w:r w:rsidRPr="00195CED">
        <w:rPr>
          <w:color w:val="000000" w:themeColor="text1"/>
          <w:lang w:val="en-IN"/>
        </w:rPr>
        <w:t>href</w:t>
      </w:r>
      <w:proofErr w:type="spellEnd"/>
      <w:r w:rsidRPr="00195CED">
        <w:rPr>
          <w:color w:val="000000" w:themeColor="text1"/>
          <w:lang w:val="en-IN"/>
        </w:rPr>
        <w:t>="attendance.html"&gt;Attendance&lt;/a&gt;</w:t>
      </w:r>
    </w:p>
    <w:p w14:paraId="19BDFC36" w14:textId="77777777" w:rsidR="0006371D" w:rsidRPr="00195CED" w:rsidRDefault="0006371D" w:rsidP="00195CED">
      <w:pPr>
        <w:spacing w:after="0"/>
        <w:rPr>
          <w:color w:val="000000" w:themeColor="text1"/>
          <w:lang w:val="en-IN"/>
        </w:rPr>
      </w:pPr>
    </w:p>
    <w:p w14:paraId="26FC6858" w14:textId="77777777" w:rsidR="00195CED" w:rsidRDefault="00195CED" w:rsidP="00195CED">
      <w:pPr>
        <w:spacing w:after="0"/>
        <w:rPr>
          <w:color w:val="000000" w:themeColor="text1"/>
          <w:lang w:val="en-IN"/>
        </w:rPr>
      </w:pPr>
      <w:r w:rsidRPr="00195CED">
        <w:rPr>
          <w:color w:val="000000" w:themeColor="text1"/>
          <w:lang w:val="en-IN"/>
        </w:rPr>
        <w:t xml:space="preserve">When the user clicks the link, the browser opens the specified HTML page. A common navigation bar can be included on all pages so that users can easily move between different sections of </w:t>
      </w:r>
      <w:proofErr w:type="spellStart"/>
      <w:r w:rsidRPr="00195CED">
        <w:rPr>
          <w:color w:val="000000" w:themeColor="text1"/>
          <w:lang w:val="en-IN"/>
        </w:rPr>
        <w:t>StudentHub</w:t>
      </w:r>
      <w:proofErr w:type="spellEnd"/>
      <w:r w:rsidRPr="00195CED">
        <w:rPr>
          <w:color w:val="000000" w:themeColor="text1"/>
          <w:lang w:val="en-IN"/>
        </w:rPr>
        <w:t xml:space="preserve">. We will also maintain a proper </w:t>
      </w:r>
      <w:r w:rsidRPr="00195CED">
        <w:rPr>
          <w:b/>
          <w:bCs/>
          <w:color w:val="000000" w:themeColor="text1"/>
          <w:lang w:val="en-IN"/>
        </w:rPr>
        <w:t>sitemap</w:t>
      </w:r>
      <w:r w:rsidRPr="00195CED">
        <w:rPr>
          <w:color w:val="000000" w:themeColor="text1"/>
          <w:lang w:val="en-IN"/>
        </w:rPr>
        <w:t xml:space="preserve"> to define the relationship and flow between all pages.</w:t>
      </w:r>
    </w:p>
    <w:p w14:paraId="0C93FB3D" w14:textId="77777777" w:rsidR="0006371D" w:rsidRPr="00195CED" w:rsidRDefault="0006371D" w:rsidP="00195CED">
      <w:pPr>
        <w:spacing w:after="0"/>
        <w:rPr>
          <w:color w:val="000000" w:themeColor="text1"/>
          <w:lang w:val="en-IN"/>
        </w:rPr>
      </w:pPr>
    </w:p>
    <w:p w14:paraId="3C3BC0BA" w14:textId="77777777" w:rsidR="00195CED" w:rsidRPr="00195CED" w:rsidRDefault="00195CED" w:rsidP="00195CED">
      <w:pPr>
        <w:spacing w:after="0"/>
        <w:rPr>
          <w:color w:val="000000" w:themeColor="text1"/>
          <w:lang w:val="en-IN"/>
        </w:rPr>
      </w:pPr>
      <w:r w:rsidRPr="00195CED">
        <w:rPr>
          <w:b/>
          <w:bCs/>
          <w:color w:val="000000" w:themeColor="text1"/>
          <w:lang w:val="en-IN"/>
        </w:rPr>
        <w:t>References:</w:t>
      </w:r>
    </w:p>
    <w:p w14:paraId="5A75525F" w14:textId="466AC2F7" w:rsidR="00C700B1" w:rsidRPr="00C700B1" w:rsidRDefault="0006371D" w:rsidP="00C700B1">
      <w:pPr>
        <w:spacing w:after="0"/>
        <w:rPr>
          <w:color w:val="FF0000"/>
        </w:rPr>
      </w:pPr>
      <w:hyperlink r:id="rId10" w:history="1">
        <w:r w:rsidRPr="0006371D">
          <w:rPr>
            <w:rStyle w:val="Hyperlink"/>
          </w:rPr>
          <w:t>https://developer.mozilla.org/en-US/docs/Web/HTML/Element/a</w:t>
        </w:r>
      </w:hyperlink>
    </w:p>
    <w:p w14:paraId="61E5EBBD" w14:textId="77777777" w:rsidR="001643EF" w:rsidRDefault="001643EF" w:rsidP="001643EF">
      <w:pPr>
        <w:spacing w:after="0"/>
      </w:pPr>
    </w:p>
    <w:p w14:paraId="4C919AB6" w14:textId="77777777" w:rsidR="008D3898" w:rsidRPr="001643EF" w:rsidRDefault="008D3898" w:rsidP="001643EF">
      <w:pPr>
        <w:spacing w:after="0"/>
      </w:pPr>
    </w:p>
    <w:p w14:paraId="08E904EC"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4. How will GitHub commits be maintained after each practical?</w:t>
      </w:r>
    </w:p>
    <w:p w14:paraId="26038C31" w14:textId="77A4296E" w:rsidR="00166C08" w:rsidRDefault="001643EF" w:rsidP="00166C08">
      <w:pPr>
        <w:spacing w:after="0"/>
        <w:rPr>
          <w:color w:val="000000" w:themeColor="text1"/>
          <w:lang w:val="en-IN"/>
        </w:rPr>
      </w:pPr>
      <w:r>
        <w:t xml:space="preserve">Answer: </w:t>
      </w:r>
      <w:r w:rsidR="00095220" w:rsidRPr="00095220">
        <w:rPr>
          <w:color w:val="000000" w:themeColor="text1"/>
          <w:lang w:val="en-IN"/>
        </w:rPr>
        <w:t xml:space="preserve">GitHub commits will be maintained after completing each practical or major change in the </w:t>
      </w:r>
      <w:proofErr w:type="spellStart"/>
      <w:r w:rsidR="00095220" w:rsidRPr="00095220">
        <w:rPr>
          <w:color w:val="000000" w:themeColor="text1"/>
          <w:lang w:val="en-IN"/>
        </w:rPr>
        <w:t>StudentHub</w:t>
      </w:r>
      <w:proofErr w:type="spellEnd"/>
      <w:r w:rsidR="00095220" w:rsidRPr="00095220">
        <w:rPr>
          <w:color w:val="000000" w:themeColor="text1"/>
          <w:lang w:val="en-IN"/>
        </w:rPr>
        <w:t xml:space="preserve"> project. First, we will check the modified files using git status. Then we will add the required files using git add, create a commit with a meaningful message using git commit, and upload the changes to GitHub using git push.</w:t>
      </w:r>
    </w:p>
    <w:p w14:paraId="0DB0C190" w14:textId="77777777" w:rsidR="00166C08" w:rsidRPr="00095220" w:rsidRDefault="00166C08" w:rsidP="00166C08">
      <w:pPr>
        <w:spacing w:after="0"/>
        <w:rPr>
          <w:color w:val="000000" w:themeColor="text1"/>
          <w:lang w:val="en-IN"/>
        </w:rPr>
      </w:pPr>
    </w:p>
    <w:p w14:paraId="7458322F" w14:textId="77777777" w:rsidR="00095220" w:rsidRDefault="00095220" w:rsidP="00095220">
      <w:pPr>
        <w:spacing w:after="0"/>
        <w:rPr>
          <w:color w:val="000000" w:themeColor="text1"/>
          <w:lang w:val="en-IN"/>
        </w:rPr>
      </w:pPr>
      <w:r w:rsidRPr="00095220">
        <w:rPr>
          <w:color w:val="000000" w:themeColor="text1"/>
          <w:lang w:val="en-IN"/>
        </w:rPr>
        <w:t>For example:</w:t>
      </w:r>
    </w:p>
    <w:p w14:paraId="4C505554" w14:textId="77777777" w:rsidR="00166C08" w:rsidRPr="00095220" w:rsidRDefault="00166C08" w:rsidP="00095220">
      <w:pPr>
        <w:spacing w:after="0"/>
        <w:rPr>
          <w:color w:val="000000" w:themeColor="text1"/>
          <w:lang w:val="en-IN"/>
        </w:rPr>
      </w:pPr>
    </w:p>
    <w:p w14:paraId="768A1DE5" w14:textId="77777777" w:rsidR="00095220" w:rsidRPr="00095220" w:rsidRDefault="00095220" w:rsidP="00095220">
      <w:pPr>
        <w:spacing w:after="0"/>
        <w:rPr>
          <w:color w:val="000000" w:themeColor="text1"/>
          <w:lang w:val="en-IN"/>
        </w:rPr>
      </w:pPr>
      <w:r w:rsidRPr="00095220">
        <w:rPr>
          <w:color w:val="000000" w:themeColor="text1"/>
          <w:lang w:val="en-IN"/>
        </w:rPr>
        <w:t xml:space="preserve">git </w:t>
      </w:r>
      <w:proofErr w:type="gramStart"/>
      <w:r w:rsidRPr="00095220">
        <w:rPr>
          <w:color w:val="000000" w:themeColor="text1"/>
          <w:lang w:val="en-IN"/>
        </w:rPr>
        <w:t>add .</w:t>
      </w:r>
      <w:proofErr w:type="gramEnd"/>
    </w:p>
    <w:p w14:paraId="2BA9DEE4" w14:textId="77777777" w:rsidR="00095220" w:rsidRPr="00095220" w:rsidRDefault="00095220" w:rsidP="00095220">
      <w:pPr>
        <w:spacing w:after="0"/>
        <w:rPr>
          <w:color w:val="000000" w:themeColor="text1"/>
          <w:lang w:val="en-IN"/>
        </w:rPr>
      </w:pPr>
      <w:r w:rsidRPr="00095220">
        <w:rPr>
          <w:color w:val="000000" w:themeColor="text1"/>
          <w:lang w:val="en-IN"/>
        </w:rPr>
        <w:t>git commit -m "Completed Practical 1"</w:t>
      </w:r>
    </w:p>
    <w:p w14:paraId="2ED89EAE" w14:textId="77777777" w:rsidR="00095220" w:rsidRDefault="00095220" w:rsidP="00095220">
      <w:pPr>
        <w:spacing w:after="0"/>
        <w:rPr>
          <w:color w:val="000000" w:themeColor="text1"/>
          <w:lang w:val="en-IN"/>
        </w:rPr>
      </w:pPr>
      <w:r w:rsidRPr="00095220">
        <w:rPr>
          <w:color w:val="000000" w:themeColor="text1"/>
          <w:lang w:val="en-IN"/>
        </w:rPr>
        <w:t>git push origin main</w:t>
      </w:r>
    </w:p>
    <w:p w14:paraId="5E75A59C" w14:textId="77777777" w:rsidR="00166C08" w:rsidRPr="00095220" w:rsidRDefault="00166C08" w:rsidP="00095220">
      <w:pPr>
        <w:spacing w:after="0"/>
        <w:rPr>
          <w:color w:val="000000" w:themeColor="text1"/>
          <w:lang w:val="en-IN"/>
        </w:rPr>
      </w:pPr>
    </w:p>
    <w:p w14:paraId="474C487C" w14:textId="77777777" w:rsidR="00095220" w:rsidRDefault="00095220" w:rsidP="00095220">
      <w:pPr>
        <w:spacing w:after="0"/>
        <w:rPr>
          <w:color w:val="000000" w:themeColor="text1"/>
          <w:lang w:val="en-IN"/>
        </w:rPr>
      </w:pPr>
      <w:r w:rsidRPr="00095220">
        <w:rPr>
          <w:color w:val="000000" w:themeColor="text1"/>
          <w:lang w:val="en-IN"/>
        </w:rPr>
        <w:t xml:space="preserve">We will use clear commit messages such as </w:t>
      </w:r>
      <w:r w:rsidRPr="00095220">
        <w:rPr>
          <w:b/>
          <w:bCs/>
          <w:color w:val="000000" w:themeColor="text1"/>
          <w:lang w:val="en-IN"/>
        </w:rPr>
        <w:t>“Added sitemap”</w:t>
      </w:r>
      <w:r w:rsidRPr="00095220">
        <w:rPr>
          <w:color w:val="000000" w:themeColor="text1"/>
          <w:lang w:val="en-IN"/>
        </w:rPr>
        <w:t xml:space="preserve">, </w:t>
      </w:r>
      <w:r w:rsidRPr="00095220">
        <w:rPr>
          <w:b/>
          <w:bCs/>
          <w:color w:val="000000" w:themeColor="text1"/>
          <w:lang w:val="en-IN"/>
        </w:rPr>
        <w:t>“Created wireframes”</w:t>
      </w:r>
      <w:r w:rsidRPr="00095220">
        <w:rPr>
          <w:color w:val="000000" w:themeColor="text1"/>
          <w:lang w:val="en-IN"/>
        </w:rPr>
        <w:t xml:space="preserve">, or </w:t>
      </w:r>
      <w:r w:rsidRPr="00095220">
        <w:rPr>
          <w:b/>
          <w:bCs/>
          <w:color w:val="000000" w:themeColor="text1"/>
          <w:lang w:val="en-IN"/>
        </w:rPr>
        <w:t xml:space="preserve">“Updated </w:t>
      </w:r>
      <w:proofErr w:type="spellStart"/>
      <w:r w:rsidRPr="00095220">
        <w:rPr>
          <w:b/>
          <w:bCs/>
          <w:color w:val="000000" w:themeColor="text1"/>
          <w:lang w:val="en-IN"/>
        </w:rPr>
        <w:t>StudentHub</w:t>
      </w:r>
      <w:proofErr w:type="spellEnd"/>
      <w:r w:rsidRPr="00095220">
        <w:rPr>
          <w:b/>
          <w:bCs/>
          <w:color w:val="000000" w:themeColor="text1"/>
          <w:lang w:val="en-IN"/>
        </w:rPr>
        <w:t xml:space="preserve"> navigation”</w:t>
      </w:r>
      <w:r w:rsidRPr="00095220">
        <w:rPr>
          <w:color w:val="000000" w:themeColor="text1"/>
          <w:lang w:val="en-IN"/>
        </w:rPr>
        <w:t>. This will help us track the progress of the project and return to an earlier version if required.</w:t>
      </w:r>
    </w:p>
    <w:p w14:paraId="2AF03DC2" w14:textId="77777777" w:rsidR="0006371D" w:rsidRPr="00095220" w:rsidRDefault="0006371D" w:rsidP="00095220">
      <w:pPr>
        <w:spacing w:after="0"/>
        <w:rPr>
          <w:color w:val="000000" w:themeColor="text1"/>
          <w:lang w:val="en-IN"/>
        </w:rPr>
      </w:pPr>
    </w:p>
    <w:p w14:paraId="54859DA1" w14:textId="77777777" w:rsidR="00095220" w:rsidRDefault="00095220" w:rsidP="00095220">
      <w:pPr>
        <w:spacing w:after="0"/>
        <w:rPr>
          <w:b/>
          <w:bCs/>
          <w:color w:val="000000" w:themeColor="text1"/>
          <w:lang w:val="en-IN"/>
        </w:rPr>
      </w:pPr>
      <w:r w:rsidRPr="00095220">
        <w:rPr>
          <w:b/>
          <w:bCs/>
          <w:color w:val="000000" w:themeColor="text1"/>
          <w:lang w:val="en-IN"/>
        </w:rPr>
        <w:t>References:</w:t>
      </w:r>
    </w:p>
    <w:p w14:paraId="23D27A2E" w14:textId="7C366D75" w:rsidR="001643EF" w:rsidRDefault="0056155E" w:rsidP="0056155E">
      <w:hyperlink r:id="rId11" w:history="1">
        <w:r w:rsidRPr="0056155E">
          <w:rPr>
            <w:rStyle w:val="Hyperlink"/>
          </w:rPr>
          <w:t>https://docs.github.com/en/pull-requests/committing-changes-to-your-project/creating-and-editing-commits/about-commits</w:t>
        </w:r>
      </w:hyperlink>
    </w:p>
    <w:p w14:paraId="0311AC32" w14:textId="637B0047" w:rsidR="0056155E" w:rsidRDefault="0056155E" w:rsidP="0056155E">
      <w:hyperlink r:id="rId12" w:history="1">
        <w:r w:rsidRPr="0056155E">
          <w:rPr>
            <w:rStyle w:val="Hyperlink"/>
          </w:rPr>
          <w:t>https://docs.github.com/en/get-started/using-git/pushing-commits-to-a-remote-repository</w:t>
        </w:r>
      </w:hyperlink>
    </w:p>
    <w:p w14:paraId="7B81D453" w14:textId="77777777" w:rsidR="0056155E" w:rsidRPr="0056155E" w:rsidRDefault="0056155E" w:rsidP="0056155E"/>
    <w:p w14:paraId="689C70FD" w14:textId="04EAECA7" w:rsidR="001F5B65" w:rsidRDefault="0015463B" w:rsidP="00B25E06">
      <w:pPr>
        <w:pStyle w:val="Heading2"/>
        <w:numPr>
          <w:ilvl w:val="0"/>
          <w:numId w:val="11"/>
        </w:numPr>
        <w:rPr>
          <w:rFonts w:ascii="Times New Roman" w:eastAsia="Times New Roman" w:hAnsi="Times New Roman" w:cstheme="minorBidi"/>
          <w:bCs w:val="0"/>
          <w:color w:val="FF0000"/>
          <w:sz w:val="24"/>
          <w:szCs w:val="22"/>
        </w:rPr>
      </w:pPr>
      <w:r w:rsidRPr="00B94737">
        <w:rPr>
          <w:rFonts w:ascii="Times New Roman" w:eastAsia="Times New Roman" w:hAnsi="Times New Roman" w:cstheme="minorBidi"/>
          <w:bCs w:val="0"/>
          <w:color w:val="auto"/>
          <w:sz w:val="28"/>
          <w:szCs w:val="22"/>
        </w:rPr>
        <w:t>Implementation</w:t>
      </w:r>
      <w:r w:rsidR="00663804">
        <w:rPr>
          <w:rFonts w:ascii="Times New Roman" w:eastAsia="Times New Roman" w:hAnsi="Times New Roman" w:cstheme="minorBidi"/>
          <w:bCs w:val="0"/>
          <w:color w:val="auto"/>
          <w:sz w:val="28"/>
          <w:szCs w:val="22"/>
        </w:rPr>
        <w:t>/</w:t>
      </w:r>
      <w:r w:rsidR="00663804" w:rsidRPr="00663804">
        <w:t xml:space="preserve"> </w:t>
      </w:r>
      <w:r w:rsidR="00663804" w:rsidRPr="00663804">
        <w:rPr>
          <w:rFonts w:ascii="Times New Roman" w:eastAsia="Times New Roman" w:hAnsi="Times New Roman" w:cstheme="minorBidi"/>
          <w:bCs w:val="0"/>
          <w:color w:val="auto"/>
          <w:sz w:val="28"/>
          <w:szCs w:val="22"/>
        </w:rPr>
        <w:t>Output/Result</w:t>
      </w:r>
      <w:r w:rsidR="007D65AC">
        <w:rPr>
          <w:rFonts w:ascii="Times New Roman" w:eastAsia="Times New Roman" w:hAnsi="Times New Roman" w:cstheme="minorBidi"/>
          <w:bCs w:val="0"/>
          <w:color w:val="auto"/>
          <w:sz w:val="28"/>
          <w:szCs w:val="22"/>
        </w:rPr>
        <w:t xml:space="preserve"> </w:t>
      </w:r>
    </w:p>
    <w:p w14:paraId="67D2B260" w14:textId="77777777" w:rsidR="00B25E06" w:rsidRDefault="00B25E06" w:rsidP="00B25E06"/>
    <w:p w14:paraId="50F9A2AF" w14:textId="58366495" w:rsidR="00B25E06" w:rsidRPr="00B25E06" w:rsidRDefault="00146E33" w:rsidP="00B25E06">
      <w:pPr>
        <w:rPr>
          <w:b/>
          <w:bCs/>
          <w:lang w:val="en-IN"/>
        </w:rPr>
      </w:pPr>
      <w:r w:rsidRPr="00146E33">
        <w:t xml:space="preserve">The </w:t>
      </w:r>
      <w:proofErr w:type="spellStart"/>
      <w:r w:rsidRPr="00146E33">
        <w:t>StudentHub</w:t>
      </w:r>
      <w:proofErr w:type="spellEnd"/>
      <w:r w:rsidRPr="00146E33">
        <w:t xml:space="preserve"> sitemap and </w:t>
      </w:r>
      <w:r w:rsidRPr="00146E33">
        <w:rPr>
          <w:b/>
          <w:bCs/>
        </w:rPr>
        <w:t>11 low-fidelity wireframes</w:t>
      </w:r>
      <w:r w:rsidRPr="00146E33">
        <w:t xml:space="preserve"> were successfully created using draw.io. The wireframes show the basic layout, content sections, and navigation structure of each page before </w:t>
      </w:r>
      <w:proofErr w:type="gramStart"/>
      <w:r w:rsidRPr="00146E33">
        <w:t>development.</w:t>
      </w:r>
      <w:r w:rsidR="00B25E06" w:rsidRPr="00B25E06">
        <w:rPr>
          <w:b/>
          <w:bCs/>
          <w:lang w:val="en-IN"/>
        </w:rPr>
        <w:t>Main</w:t>
      </w:r>
      <w:proofErr w:type="gramEnd"/>
      <w:r w:rsidR="00B25E06" w:rsidRPr="00B25E06">
        <w:rPr>
          <w:b/>
          <w:bCs/>
          <w:lang w:val="en-IN"/>
        </w:rPr>
        <w:t xml:space="preserve"> HTML Code Used</w:t>
      </w:r>
    </w:p>
    <w:p w14:paraId="45AFD5CD" w14:textId="77777777" w:rsidR="00B25E06" w:rsidRPr="00B25E06" w:rsidRDefault="00B25E06" w:rsidP="00B25E06">
      <w:pPr>
        <w:rPr>
          <w:b/>
          <w:bCs/>
          <w:lang w:val="en-IN"/>
        </w:rPr>
      </w:pPr>
      <w:r w:rsidRPr="00B25E06">
        <w:rPr>
          <w:b/>
          <w:bCs/>
          <w:lang w:val="en-IN"/>
        </w:rPr>
        <w:t>Result</w:t>
      </w:r>
    </w:p>
    <w:p w14:paraId="631C9A7D" w14:textId="7A132722" w:rsidR="00B25E06" w:rsidRPr="00B25E06" w:rsidRDefault="006F7769" w:rsidP="00B25E06">
      <w:r w:rsidRPr="006F7769">
        <w:t xml:space="preserve">The </w:t>
      </w:r>
      <w:proofErr w:type="spellStart"/>
      <w:r w:rsidRPr="006F7769">
        <w:t>StudentHub</w:t>
      </w:r>
      <w:proofErr w:type="spellEnd"/>
      <w:r w:rsidRPr="006F7769">
        <w:t xml:space="preserve"> wireframes were successfully created for all 11 pages, giving a clear basic structure and navigation plan for the website.</w:t>
      </w:r>
    </w:p>
    <w:p w14:paraId="6C9F858C" w14:textId="77777777" w:rsidR="00666DA4" w:rsidRDefault="00666DA4" w:rsidP="00666DA4">
      <w:pPr>
        <w:pStyle w:val="Heading2"/>
        <w:rPr>
          <w:rFonts w:ascii="Times New Roman" w:eastAsia="Times New Roman" w:hAnsi="Times New Roman" w:cstheme="minorBidi"/>
          <w:bCs w:val="0"/>
          <w:color w:val="auto"/>
          <w:sz w:val="28"/>
          <w:szCs w:val="22"/>
        </w:rPr>
      </w:pPr>
    </w:p>
    <w:p w14:paraId="54A78E7F" w14:textId="4460ED9B" w:rsidR="003500B4" w:rsidRPr="00872E88" w:rsidRDefault="00FB4AA3" w:rsidP="00872E88">
      <w:pPr>
        <w:pStyle w:val="Heading2"/>
        <w:numPr>
          <w:ilvl w:val="0"/>
          <w:numId w:val="11"/>
        </w:numPr>
        <w:rPr>
          <w:rFonts w:ascii="Times New Roman" w:eastAsia="Times New Roman" w:hAnsi="Times New Roman" w:cstheme="minorBidi"/>
          <w:bCs w:val="0"/>
          <w:color w:val="auto"/>
          <w:sz w:val="28"/>
          <w:szCs w:val="22"/>
        </w:rPr>
      </w:pPr>
      <w:r w:rsidRPr="00872E88">
        <w:rPr>
          <w:rFonts w:ascii="Times New Roman" w:eastAsia="Times New Roman" w:hAnsi="Times New Roman" w:cstheme="minorBidi"/>
          <w:bCs w:val="0"/>
          <w:color w:val="auto"/>
          <w:sz w:val="28"/>
          <w:szCs w:val="22"/>
        </w:rPr>
        <w:t>Evidence of Work (Screenshots)</w:t>
      </w:r>
    </w:p>
    <w:p w14:paraId="3C828267" w14:textId="77777777" w:rsidR="004007F9" w:rsidRDefault="004007F9" w:rsidP="00BE227A">
      <w:pPr>
        <w:rPr>
          <w:b/>
          <w:bCs/>
          <w:color w:val="000000" w:themeColor="text1"/>
          <w:lang w:val="en-IN"/>
        </w:rPr>
      </w:pPr>
    </w:p>
    <w:p w14:paraId="02CD5F55" w14:textId="77777777" w:rsidR="004007F9" w:rsidRDefault="004007F9" w:rsidP="00BE227A">
      <w:pPr>
        <w:rPr>
          <w:b/>
          <w:bCs/>
          <w:color w:val="000000" w:themeColor="text1"/>
          <w:lang w:val="en-IN"/>
        </w:rPr>
      </w:pPr>
    </w:p>
    <w:p w14:paraId="6CED80A5" w14:textId="77777777" w:rsidR="004007F9" w:rsidRDefault="004007F9" w:rsidP="00BE227A">
      <w:pPr>
        <w:rPr>
          <w:b/>
          <w:bCs/>
          <w:color w:val="000000" w:themeColor="text1"/>
          <w:lang w:val="en-IN"/>
        </w:rPr>
      </w:pPr>
    </w:p>
    <w:p w14:paraId="6D76A51E" w14:textId="77777777" w:rsidR="004007F9" w:rsidRDefault="004007F9" w:rsidP="00BE227A">
      <w:pPr>
        <w:rPr>
          <w:b/>
          <w:bCs/>
          <w:color w:val="000000" w:themeColor="text1"/>
          <w:lang w:val="en-IN"/>
        </w:rPr>
      </w:pPr>
    </w:p>
    <w:p w14:paraId="2B6A07C9" w14:textId="77777777" w:rsidR="004007F9" w:rsidRDefault="004007F9" w:rsidP="00BE227A">
      <w:pPr>
        <w:rPr>
          <w:b/>
          <w:bCs/>
          <w:color w:val="000000" w:themeColor="text1"/>
          <w:lang w:val="en-IN"/>
        </w:rPr>
      </w:pPr>
    </w:p>
    <w:p w14:paraId="6CA912C5" w14:textId="77777777" w:rsidR="004007F9" w:rsidRDefault="004007F9" w:rsidP="00BE227A">
      <w:pPr>
        <w:rPr>
          <w:b/>
          <w:bCs/>
          <w:color w:val="000000" w:themeColor="text1"/>
          <w:lang w:val="en-IN"/>
        </w:rPr>
      </w:pPr>
    </w:p>
    <w:p w14:paraId="587B204C" w14:textId="77777777" w:rsidR="004007F9" w:rsidRDefault="004007F9" w:rsidP="00BE227A">
      <w:pPr>
        <w:rPr>
          <w:b/>
          <w:bCs/>
          <w:color w:val="000000" w:themeColor="text1"/>
          <w:lang w:val="en-IN"/>
        </w:rPr>
      </w:pPr>
    </w:p>
    <w:p w14:paraId="4DC199DE" w14:textId="77777777" w:rsidR="004007F9" w:rsidRDefault="004007F9" w:rsidP="00BE227A">
      <w:pPr>
        <w:rPr>
          <w:b/>
          <w:bCs/>
          <w:color w:val="000000" w:themeColor="text1"/>
          <w:lang w:val="en-IN"/>
        </w:rPr>
      </w:pPr>
    </w:p>
    <w:p w14:paraId="2BAC70E5" w14:textId="0692EE03" w:rsidR="00BE227A" w:rsidRDefault="00BB34E1" w:rsidP="00BE227A">
      <w:pPr>
        <w:rPr>
          <w:color w:val="000000" w:themeColor="text1"/>
          <w:lang w:val="en-IN"/>
        </w:rPr>
      </w:pPr>
      <w:r w:rsidRPr="00366375">
        <w:rPr>
          <w:b/>
          <w:bCs/>
          <w:color w:val="000000" w:themeColor="text1"/>
          <w:lang w:val="en-IN"/>
        </w:rPr>
        <w:lastRenderedPageBreak/>
        <w:t>Description: (Homepage)</w:t>
      </w:r>
      <w:r w:rsidRPr="00366375">
        <w:rPr>
          <w:color w:val="000000" w:themeColor="text1"/>
          <w:lang w:val="en-IN"/>
        </w:rPr>
        <w:br/>
        <w:t xml:space="preserve">Shows the basic layout of the </w:t>
      </w:r>
      <w:proofErr w:type="spellStart"/>
      <w:r w:rsidRPr="00366375">
        <w:rPr>
          <w:color w:val="000000" w:themeColor="text1"/>
          <w:lang w:val="en-IN"/>
        </w:rPr>
        <w:t>StudentHub</w:t>
      </w:r>
      <w:proofErr w:type="spellEnd"/>
      <w:r w:rsidRPr="00366375">
        <w:rPr>
          <w:color w:val="000000" w:themeColor="text1"/>
          <w:lang w:val="en-IN"/>
        </w:rPr>
        <w:t xml:space="preserve"> homepage, including navigation and quick access.</w:t>
      </w:r>
      <w:r w:rsidR="00400B47">
        <w:rPr>
          <w:noProof/>
          <w:color w:val="000000" w:themeColor="text1"/>
          <w:lang w:val="en-IN"/>
        </w:rPr>
        <w:drawing>
          <wp:inline distT="0" distB="0" distL="0" distR="0" wp14:anchorId="5887675D" wp14:editId="591E4776">
            <wp:extent cx="5486400" cy="4983480"/>
            <wp:effectExtent l="0" t="0" r="0" b="7620"/>
            <wp:docPr id="1974929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983480"/>
                    </a:xfrm>
                    <a:prstGeom prst="rect">
                      <a:avLst/>
                    </a:prstGeom>
                    <a:noFill/>
                    <a:ln>
                      <a:noFill/>
                    </a:ln>
                  </pic:spPr>
                </pic:pic>
              </a:graphicData>
            </a:graphic>
          </wp:inline>
        </w:drawing>
      </w:r>
    </w:p>
    <w:p w14:paraId="1FE0EA8B" w14:textId="77777777" w:rsidR="00BE227A" w:rsidRDefault="00BE227A" w:rsidP="00BE227A">
      <w:pPr>
        <w:rPr>
          <w:color w:val="000000" w:themeColor="text1"/>
          <w:lang w:val="en-IN"/>
        </w:rPr>
      </w:pPr>
    </w:p>
    <w:p w14:paraId="1E759C95" w14:textId="77777777" w:rsidR="00BE227A" w:rsidRDefault="00BE227A" w:rsidP="00BE227A">
      <w:pPr>
        <w:rPr>
          <w:color w:val="000000" w:themeColor="text1"/>
          <w:lang w:val="en-IN"/>
        </w:rPr>
      </w:pPr>
    </w:p>
    <w:p w14:paraId="5022882C" w14:textId="77777777" w:rsidR="00BE227A" w:rsidRDefault="00BE227A" w:rsidP="00BE227A">
      <w:pPr>
        <w:rPr>
          <w:color w:val="000000" w:themeColor="text1"/>
          <w:lang w:val="en-IN"/>
        </w:rPr>
      </w:pPr>
    </w:p>
    <w:p w14:paraId="380288BE" w14:textId="77777777" w:rsidR="00BE227A" w:rsidRDefault="00BE227A" w:rsidP="00BE227A">
      <w:pPr>
        <w:rPr>
          <w:color w:val="000000" w:themeColor="text1"/>
          <w:lang w:val="en-IN"/>
        </w:rPr>
      </w:pPr>
    </w:p>
    <w:p w14:paraId="6D2E9188" w14:textId="77777777" w:rsidR="00BE227A" w:rsidRDefault="00BE227A" w:rsidP="00BE227A">
      <w:pPr>
        <w:rPr>
          <w:color w:val="000000" w:themeColor="text1"/>
          <w:lang w:val="en-IN"/>
        </w:rPr>
      </w:pPr>
    </w:p>
    <w:p w14:paraId="308453AB" w14:textId="77777777" w:rsidR="00BE227A" w:rsidRDefault="00BE227A" w:rsidP="00BE227A">
      <w:pPr>
        <w:rPr>
          <w:color w:val="000000" w:themeColor="text1"/>
          <w:lang w:val="en-IN"/>
        </w:rPr>
      </w:pPr>
    </w:p>
    <w:p w14:paraId="1FEB4311" w14:textId="2E91F582" w:rsidR="00366375" w:rsidRDefault="00366375" w:rsidP="00BE227A">
      <w:pPr>
        <w:rPr>
          <w:color w:val="000000" w:themeColor="text1"/>
          <w:lang w:val="en-IN"/>
        </w:rPr>
      </w:pPr>
      <w:r w:rsidRPr="00366375">
        <w:rPr>
          <w:b/>
          <w:bCs/>
          <w:color w:val="000000" w:themeColor="text1"/>
          <w:lang w:val="en-IN"/>
        </w:rPr>
        <w:lastRenderedPageBreak/>
        <w:t>Description: (Login)</w:t>
      </w:r>
      <w:r w:rsidRPr="00366375">
        <w:rPr>
          <w:color w:val="000000" w:themeColor="text1"/>
          <w:lang w:val="en-IN"/>
        </w:rPr>
        <w:br/>
        <w:t>Shows the basic layout for student login with required login fields.</w:t>
      </w:r>
    </w:p>
    <w:p w14:paraId="642870B8" w14:textId="557C219E" w:rsidR="00BE227A" w:rsidRPr="00BE227A" w:rsidRDefault="00BE227A" w:rsidP="00BE227A">
      <w:r>
        <w:rPr>
          <w:noProof/>
          <w:color w:val="000000" w:themeColor="text1"/>
          <w:lang w:val="en-IN"/>
        </w:rPr>
        <w:drawing>
          <wp:inline distT="0" distB="0" distL="0" distR="0" wp14:anchorId="714244B4" wp14:editId="18176B4D">
            <wp:extent cx="5486400" cy="6126480"/>
            <wp:effectExtent l="0" t="0" r="0" b="7620"/>
            <wp:docPr id="20855053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6126480"/>
                    </a:xfrm>
                    <a:prstGeom prst="rect">
                      <a:avLst/>
                    </a:prstGeom>
                    <a:noFill/>
                    <a:ln>
                      <a:noFill/>
                    </a:ln>
                  </pic:spPr>
                </pic:pic>
              </a:graphicData>
            </a:graphic>
          </wp:inline>
        </w:drawing>
      </w:r>
    </w:p>
    <w:p w14:paraId="3353DA0C" w14:textId="77777777" w:rsidR="00BE227A" w:rsidRDefault="00BE227A" w:rsidP="00366375">
      <w:pPr>
        <w:pStyle w:val="Heading2"/>
        <w:rPr>
          <w:color w:val="000000" w:themeColor="text1"/>
          <w:lang w:val="en-IN"/>
        </w:rPr>
      </w:pPr>
    </w:p>
    <w:p w14:paraId="74660A21" w14:textId="77777777" w:rsidR="00BE227A" w:rsidRDefault="00BE227A" w:rsidP="00366375">
      <w:pPr>
        <w:pStyle w:val="Heading2"/>
        <w:rPr>
          <w:color w:val="000000" w:themeColor="text1"/>
          <w:lang w:val="en-IN"/>
        </w:rPr>
      </w:pPr>
    </w:p>
    <w:p w14:paraId="1F78B2FA" w14:textId="32E0C804" w:rsidR="00366375" w:rsidRDefault="00366375" w:rsidP="00366375">
      <w:pPr>
        <w:pStyle w:val="Heading2"/>
        <w:rPr>
          <w:color w:val="000000" w:themeColor="text1"/>
          <w:lang w:val="en-IN"/>
        </w:rPr>
      </w:pPr>
      <w:r w:rsidRPr="00366375">
        <w:rPr>
          <w:color w:val="000000" w:themeColor="text1"/>
          <w:lang w:val="en-IN"/>
        </w:rPr>
        <w:t>Description: (Registration)</w:t>
      </w:r>
      <w:r w:rsidRPr="00366375">
        <w:rPr>
          <w:color w:val="000000" w:themeColor="text1"/>
          <w:lang w:val="en-IN"/>
        </w:rPr>
        <w:br/>
        <w:t>Shows the layout for creating a new student account.</w:t>
      </w:r>
    </w:p>
    <w:p w14:paraId="470F549F" w14:textId="370F3EFA" w:rsidR="00BE227A" w:rsidRPr="00BE227A" w:rsidRDefault="00BE227A" w:rsidP="00BE227A">
      <w:pPr>
        <w:rPr>
          <w:lang w:val="en-IN"/>
        </w:rPr>
      </w:pPr>
      <w:r>
        <w:rPr>
          <w:noProof/>
          <w:lang w:val="en-IN"/>
        </w:rPr>
        <w:drawing>
          <wp:inline distT="0" distB="0" distL="0" distR="0" wp14:anchorId="2E61D84E" wp14:editId="54680EDE">
            <wp:extent cx="5478780" cy="6225540"/>
            <wp:effectExtent l="0" t="0" r="7620" b="3810"/>
            <wp:docPr id="2059994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8780" cy="6225540"/>
                    </a:xfrm>
                    <a:prstGeom prst="rect">
                      <a:avLst/>
                    </a:prstGeom>
                    <a:noFill/>
                    <a:ln>
                      <a:noFill/>
                    </a:ln>
                  </pic:spPr>
                </pic:pic>
              </a:graphicData>
            </a:graphic>
          </wp:inline>
        </w:drawing>
      </w:r>
    </w:p>
    <w:p w14:paraId="7476E574" w14:textId="77777777" w:rsidR="00366375" w:rsidRDefault="00366375" w:rsidP="00366375">
      <w:pPr>
        <w:pStyle w:val="Heading2"/>
        <w:rPr>
          <w:color w:val="000000" w:themeColor="text1"/>
          <w:lang w:val="en-IN"/>
        </w:rPr>
      </w:pPr>
      <w:r w:rsidRPr="00366375">
        <w:rPr>
          <w:color w:val="000000" w:themeColor="text1"/>
          <w:lang w:val="en-IN"/>
        </w:rPr>
        <w:lastRenderedPageBreak/>
        <w:t>Description: (Dashboard)</w:t>
      </w:r>
      <w:r w:rsidRPr="00366375">
        <w:rPr>
          <w:color w:val="000000" w:themeColor="text1"/>
          <w:lang w:val="en-IN"/>
        </w:rPr>
        <w:br/>
        <w:t>Shows the main dashboard with important student information and options.</w:t>
      </w:r>
    </w:p>
    <w:p w14:paraId="3349F4B6" w14:textId="7F99CB45" w:rsidR="00BE227A" w:rsidRPr="00BE227A" w:rsidRDefault="00BE227A" w:rsidP="00BE227A">
      <w:pPr>
        <w:rPr>
          <w:lang w:val="en-IN"/>
        </w:rPr>
      </w:pPr>
      <w:r>
        <w:rPr>
          <w:noProof/>
          <w:lang w:val="en-IN"/>
        </w:rPr>
        <w:drawing>
          <wp:inline distT="0" distB="0" distL="0" distR="0" wp14:anchorId="561F1D46" wp14:editId="497DF12B">
            <wp:extent cx="5478780" cy="4587240"/>
            <wp:effectExtent l="0" t="0" r="7620" b="3810"/>
            <wp:docPr id="21111599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78780" cy="4587240"/>
                    </a:xfrm>
                    <a:prstGeom prst="rect">
                      <a:avLst/>
                    </a:prstGeom>
                    <a:noFill/>
                    <a:ln>
                      <a:noFill/>
                    </a:ln>
                  </pic:spPr>
                </pic:pic>
              </a:graphicData>
            </a:graphic>
          </wp:inline>
        </w:drawing>
      </w:r>
    </w:p>
    <w:p w14:paraId="104D7BAB" w14:textId="6E25DED8" w:rsidR="00366375" w:rsidRDefault="00366375" w:rsidP="00366375">
      <w:pPr>
        <w:pStyle w:val="Heading2"/>
        <w:rPr>
          <w:color w:val="000000" w:themeColor="text1"/>
          <w:lang w:val="en-IN"/>
        </w:rPr>
      </w:pPr>
      <w:r w:rsidRPr="00366375">
        <w:rPr>
          <w:color w:val="000000" w:themeColor="text1"/>
          <w:lang w:val="en-IN"/>
        </w:rPr>
        <w:lastRenderedPageBreak/>
        <w:t>Description: (Notes)</w:t>
      </w:r>
      <w:r w:rsidRPr="00366375">
        <w:rPr>
          <w:color w:val="000000" w:themeColor="text1"/>
          <w:lang w:val="en-IN"/>
        </w:rPr>
        <w:br/>
        <w:t>Shows the layout for accessing and viewing study notes.</w:t>
      </w:r>
    </w:p>
    <w:p w14:paraId="180FD2EB" w14:textId="53B16BC7" w:rsidR="00BE227A" w:rsidRPr="00BE227A" w:rsidRDefault="00C95ACC" w:rsidP="00BE227A">
      <w:pPr>
        <w:rPr>
          <w:lang w:val="en-IN"/>
        </w:rPr>
      </w:pPr>
      <w:r>
        <w:rPr>
          <w:noProof/>
          <w:lang w:val="en-IN"/>
        </w:rPr>
        <w:drawing>
          <wp:inline distT="0" distB="0" distL="0" distR="0" wp14:anchorId="19481265" wp14:editId="4A6D06F9">
            <wp:extent cx="5478780" cy="4587240"/>
            <wp:effectExtent l="0" t="0" r="7620" b="3810"/>
            <wp:docPr id="13133134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8780" cy="4587240"/>
                    </a:xfrm>
                    <a:prstGeom prst="rect">
                      <a:avLst/>
                    </a:prstGeom>
                    <a:noFill/>
                    <a:ln>
                      <a:noFill/>
                    </a:ln>
                  </pic:spPr>
                </pic:pic>
              </a:graphicData>
            </a:graphic>
          </wp:inline>
        </w:drawing>
      </w:r>
    </w:p>
    <w:p w14:paraId="078E1196" w14:textId="77777777" w:rsidR="00366375" w:rsidRDefault="00366375" w:rsidP="00366375">
      <w:pPr>
        <w:pStyle w:val="Heading2"/>
        <w:rPr>
          <w:color w:val="000000" w:themeColor="text1"/>
          <w:lang w:val="en-IN"/>
        </w:rPr>
      </w:pPr>
      <w:r w:rsidRPr="00366375">
        <w:rPr>
          <w:color w:val="000000" w:themeColor="text1"/>
          <w:lang w:val="en-IN"/>
        </w:rPr>
        <w:lastRenderedPageBreak/>
        <w:t>Description: (Assignment)</w:t>
      </w:r>
      <w:r w:rsidRPr="00366375">
        <w:rPr>
          <w:color w:val="000000" w:themeColor="text1"/>
          <w:lang w:val="en-IN"/>
        </w:rPr>
        <w:br/>
        <w:t>Shows the layout for viewing student assignments.</w:t>
      </w:r>
    </w:p>
    <w:p w14:paraId="567A881E" w14:textId="1269E47C" w:rsidR="00C95ACC" w:rsidRPr="00C95ACC" w:rsidRDefault="00C95ACC" w:rsidP="00C95ACC">
      <w:pPr>
        <w:rPr>
          <w:lang w:val="en-IN"/>
        </w:rPr>
      </w:pPr>
      <w:r>
        <w:rPr>
          <w:noProof/>
          <w:lang w:val="en-IN"/>
        </w:rPr>
        <w:drawing>
          <wp:inline distT="0" distB="0" distL="0" distR="0" wp14:anchorId="67C99164" wp14:editId="4C3B1A39">
            <wp:extent cx="5478780" cy="4587240"/>
            <wp:effectExtent l="0" t="0" r="7620" b="3810"/>
            <wp:docPr id="3806353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8780" cy="4587240"/>
                    </a:xfrm>
                    <a:prstGeom prst="rect">
                      <a:avLst/>
                    </a:prstGeom>
                    <a:noFill/>
                    <a:ln>
                      <a:noFill/>
                    </a:ln>
                  </pic:spPr>
                </pic:pic>
              </a:graphicData>
            </a:graphic>
          </wp:inline>
        </w:drawing>
      </w:r>
    </w:p>
    <w:p w14:paraId="70455F63" w14:textId="77777777" w:rsidR="00366375" w:rsidRDefault="00366375" w:rsidP="00366375">
      <w:pPr>
        <w:pStyle w:val="Heading2"/>
        <w:rPr>
          <w:color w:val="000000" w:themeColor="text1"/>
          <w:lang w:val="en-IN"/>
        </w:rPr>
      </w:pPr>
      <w:r w:rsidRPr="00366375">
        <w:rPr>
          <w:color w:val="000000" w:themeColor="text1"/>
          <w:lang w:val="en-IN"/>
        </w:rPr>
        <w:lastRenderedPageBreak/>
        <w:t>Description: (Attendance)</w:t>
      </w:r>
      <w:r w:rsidRPr="00366375">
        <w:rPr>
          <w:color w:val="000000" w:themeColor="text1"/>
          <w:lang w:val="en-IN"/>
        </w:rPr>
        <w:br/>
        <w:t>Shows the layout for displaying student attendance.</w:t>
      </w:r>
    </w:p>
    <w:p w14:paraId="5BF04C75" w14:textId="2E1DE030" w:rsidR="00C95ACC" w:rsidRPr="00C95ACC" w:rsidRDefault="00C95ACC" w:rsidP="00C95ACC">
      <w:pPr>
        <w:rPr>
          <w:lang w:val="en-IN"/>
        </w:rPr>
      </w:pPr>
      <w:r>
        <w:rPr>
          <w:noProof/>
          <w:lang w:val="en-IN"/>
        </w:rPr>
        <w:drawing>
          <wp:inline distT="0" distB="0" distL="0" distR="0" wp14:anchorId="4EA2D6AD" wp14:editId="0172D9E5">
            <wp:extent cx="5478780" cy="4594860"/>
            <wp:effectExtent l="0" t="0" r="7620" b="0"/>
            <wp:docPr id="4164862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8780" cy="4594860"/>
                    </a:xfrm>
                    <a:prstGeom prst="rect">
                      <a:avLst/>
                    </a:prstGeom>
                    <a:noFill/>
                    <a:ln>
                      <a:noFill/>
                    </a:ln>
                  </pic:spPr>
                </pic:pic>
              </a:graphicData>
            </a:graphic>
          </wp:inline>
        </w:drawing>
      </w:r>
    </w:p>
    <w:p w14:paraId="30694623" w14:textId="77777777" w:rsidR="00366375" w:rsidRDefault="00366375" w:rsidP="00366375">
      <w:pPr>
        <w:pStyle w:val="Heading2"/>
        <w:rPr>
          <w:color w:val="000000" w:themeColor="text1"/>
          <w:lang w:val="en-IN"/>
        </w:rPr>
      </w:pPr>
      <w:r w:rsidRPr="00366375">
        <w:rPr>
          <w:color w:val="000000" w:themeColor="text1"/>
          <w:lang w:val="en-IN"/>
        </w:rPr>
        <w:lastRenderedPageBreak/>
        <w:t>Description: (Feedback)</w:t>
      </w:r>
      <w:r w:rsidRPr="00366375">
        <w:rPr>
          <w:color w:val="000000" w:themeColor="text1"/>
          <w:lang w:val="en-IN"/>
        </w:rPr>
        <w:br/>
        <w:t>Shows the layout for submitting student feedback.</w:t>
      </w:r>
    </w:p>
    <w:p w14:paraId="4C7ABB20" w14:textId="4EB47A5E" w:rsidR="00C95ACC" w:rsidRPr="00C95ACC" w:rsidRDefault="00C95ACC" w:rsidP="00C95ACC">
      <w:pPr>
        <w:rPr>
          <w:lang w:val="en-IN"/>
        </w:rPr>
      </w:pPr>
      <w:r>
        <w:rPr>
          <w:noProof/>
          <w:lang w:val="en-IN"/>
        </w:rPr>
        <w:drawing>
          <wp:inline distT="0" distB="0" distL="0" distR="0" wp14:anchorId="08B03A66" wp14:editId="1B0CA221">
            <wp:extent cx="5486400" cy="5494020"/>
            <wp:effectExtent l="0" t="0" r="0" b="0"/>
            <wp:docPr id="1314851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5494020"/>
                    </a:xfrm>
                    <a:prstGeom prst="rect">
                      <a:avLst/>
                    </a:prstGeom>
                    <a:noFill/>
                    <a:ln>
                      <a:noFill/>
                    </a:ln>
                  </pic:spPr>
                </pic:pic>
              </a:graphicData>
            </a:graphic>
          </wp:inline>
        </w:drawing>
      </w:r>
    </w:p>
    <w:p w14:paraId="51B47937" w14:textId="77777777" w:rsidR="00366375" w:rsidRDefault="00366375" w:rsidP="00366375">
      <w:pPr>
        <w:pStyle w:val="Heading2"/>
        <w:rPr>
          <w:color w:val="000000" w:themeColor="text1"/>
          <w:lang w:val="en-IN"/>
        </w:rPr>
      </w:pPr>
      <w:r w:rsidRPr="00366375">
        <w:rPr>
          <w:color w:val="000000" w:themeColor="text1"/>
          <w:lang w:val="en-IN"/>
        </w:rPr>
        <w:lastRenderedPageBreak/>
        <w:t>Description: (Profile)</w:t>
      </w:r>
      <w:r w:rsidRPr="00366375">
        <w:rPr>
          <w:color w:val="000000" w:themeColor="text1"/>
          <w:lang w:val="en-IN"/>
        </w:rPr>
        <w:br/>
        <w:t>Shows the layout for student profile information.</w:t>
      </w:r>
    </w:p>
    <w:p w14:paraId="05BC5BBF" w14:textId="54D7411F" w:rsidR="00C95ACC" w:rsidRPr="00C95ACC" w:rsidRDefault="00C95ACC" w:rsidP="00C95ACC">
      <w:pPr>
        <w:rPr>
          <w:lang w:val="en-IN"/>
        </w:rPr>
      </w:pPr>
      <w:r>
        <w:rPr>
          <w:noProof/>
          <w:lang w:val="en-IN"/>
        </w:rPr>
        <w:drawing>
          <wp:inline distT="0" distB="0" distL="0" distR="0" wp14:anchorId="16D4B625" wp14:editId="01E8A38E">
            <wp:extent cx="5486400" cy="5234940"/>
            <wp:effectExtent l="0" t="0" r="0" b="3810"/>
            <wp:docPr id="1899930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5234940"/>
                    </a:xfrm>
                    <a:prstGeom prst="rect">
                      <a:avLst/>
                    </a:prstGeom>
                    <a:noFill/>
                    <a:ln>
                      <a:noFill/>
                    </a:ln>
                  </pic:spPr>
                </pic:pic>
              </a:graphicData>
            </a:graphic>
          </wp:inline>
        </w:drawing>
      </w:r>
    </w:p>
    <w:p w14:paraId="139B1E48" w14:textId="77777777" w:rsidR="00366375" w:rsidRDefault="00366375" w:rsidP="00366375">
      <w:pPr>
        <w:pStyle w:val="Heading2"/>
        <w:rPr>
          <w:color w:val="000000" w:themeColor="text1"/>
          <w:lang w:val="en-IN"/>
        </w:rPr>
      </w:pPr>
      <w:r w:rsidRPr="00366375">
        <w:rPr>
          <w:color w:val="000000" w:themeColor="text1"/>
          <w:lang w:val="en-IN"/>
        </w:rPr>
        <w:lastRenderedPageBreak/>
        <w:t>Description: (Timetable)</w:t>
      </w:r>
      <w:r w:rsidRPr="00366375">
        <w:rPr>
          <w:color w:val="000000" w:themeColor="text1"/>
          <w:lang w:val="en-IN"/>
        </w:rPr>
        <w:br/>
        <w:t>Shows the layout for displaying the student timetable.</w:t>
      </w:r>
    </w:p>
    <w:p w14:paraId="11F9E677" w14:textId="6D72923F" w:rsidR="00C95ACC" w:rsidRPr="00C95ACC" w:rsidRDefault="00C95ACC" w:rsidP="00C95ACC">
      <w:pPr>
        <w:rPr>
          <w:lang w:val="en-IN"/>
        </w:rPr>
      </w:pPr>
      <w:r>
        <w:rPr>
          <w:noProof/>
          <w:lang w:val="en-IN"/>
        </w:rPr>
        <w:drawing>
          <wp:inline distT="0" distB="0" distL="0" distR="0" wp14:anchorId="28680A00" wp14:editId="58D7E4D5">
            <wp:extent cx="5486400" cy="4404360"/>
            <wp:effectExtent l="0" t="0" r="0" b="0"/>
            <wp:docPr id="9501267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4404360"/>
                    </a:xfrm>
                    <a:prstGeom prst="rect">
                      <a:avLst/>
                    </a:prstGeom>
                    <a:noFill/>
                    <a:ln>
                      <a:noFill/>
                    </a:ln>
                  </pic:spPr>
                </pic:pic>
              </a:graphicData>
            </a:graphic>
          </wp:inline>
        </w:drawing>
      </w:r>
    </w:p>
    <w:p w14:paraId="40E567D4" w14:textId="77777777" w:rsidR="00366375" w:rsidRDefault="00366375" w:rsidP="00366375">
      <w:pPr>
        <w:pStyle w:val="Heading2"/>
        <w:rPr>
          <w:color w:val="000000" w:themeColor="text1"/>
          <w:lang w:val="en-IN"/>
        </w:rPr>
      </w:pPr>
      <w:r w:rsidRPr="00366375">
        <w:rPr>
          <w:color w:val="000000" w:themeColor="text1"/>
          <w:lang w:val="en-IN"/>
        </w:rPr>
        <w:lastRenderedPageBreak/>
        <w:t>Description: (About)</w:t>
      </w:r>
      <w:r w:rsidRPr="00366375">
        <w:rPr>
          <w:color w:val="000000" w:themeColor="text1"/>
          <w:lang w:val="en-IN"/>
        </w:rPr>
        <w:br/>
        <w:t xml:space="preserve">Shows the basic layout containing information about </w:t>
      </w:r>
      <w:proofErr w:type="spellStart"/>
      <w:r w:rsidRPr="00366375">
        <w:rPr>
          <w:color w:val="000000" w:themeColor="text1"/>
          <w:lang w:val="en-IN"/>
        </w:rPr>
        <w:t>StudentHub</w:t>
      </w:r>
      <w:proofErr w:type="spellEnd"/>
      <w:r w:rsidRPr="00366375">
        <w:rPr>
          <w:color w:val="000000" w:themeColor="text1"/>
          <w:lang w:val="en-IN"/>
        </w:rPr>
        <w:t>.</w:t>
      </w:r>
    </w:p>
    <w:p w14:paraId="3920BA16" w14:textId="51E34908" w:rsidR="00C95ACC" w:rsidRPr="00C95ACC" w:rsidRDefault="00C95ACC" w:rsidP="00C95ACC">
      <w:pPr>
        <w:rPr>
          <w:lang w:val="en-IN"/>
        </w:rPr>
      </w:pPr>
      <w:r>
        <w:rPr>
          <w:noProof/>
          <w:lang w:val="en-IN"/>
        </w:rPr>
        <w:drawing>
          <wp:inline distT="0" distB="0" distL="0" distR="0" wp14:anchorId="7A6205B3" wp14:editId="3FAC591B">
            <wp:extent cx="5486400" cy="5234940"/>
            <wp:effectExtent l="0" t="0" r="0" b="3810"/>
            <wp:docPr id="20710474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5234940"/>
                    </a:xfrm>
                    <a:prstGeom prst="rect">
                      <a:avLst/>
                    </a:prstGeom>
                    <a:noFill/>
                    <a:ln>
                      <a:noFill/>
                    </a:ln>
                  </pic:spPr>
                </pic:pic>
              </a:graphicData>
            </a:graphic>
          </wp:inline>
        </w:drawing>
      </w:r>
    </w:p>
    <w:p w14:paraId="44E94D23" w14:textId="77777777" w:rsidR="001F5B65" w:rsidRDefault="001F5B65">
      <w:pPr>
        <w:pStyle w:val="Heading2"/>
        <w:rPr>
          <w:rFonts w:ascii="Times New Roman" w:hAnsi="Times New Roman"/>
          <w:sz w:val="28"/>
        </w:rPr>
      </w:pPr>
    </w:p>
    <w:p w14:paraId="454111B4"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p>
    <w:p w14:paraId="6C5105FF" w14:textId="11D8B956" w:rsidR="001F5B65" w:rsidRDefault="000A00EC" w:rsidP="001E2E63">
      <w:pPr>
        <w:pStyle w:val="Heading2"/>
        <w:ind w:firstLine="360"/>
        <w:rPr>
          <w:rFonts w:ascii="Times New Roman" w:eastAsia="Times New Roman" w:hAnsi="Times New Roman" w:cstheme="minorBidi"/>
          <w:bCs w:val="0"/>
          <w:color w:val="auto"/>
          <w:sz w:val="28"/>
          <w:szCs w:val="22"/>
        </w:rPr>
      </w:pPr>
      <w:hyperlink r:id="rId24" w:history="1">
        <w:r w:rsidRPr="002F2CC6">
          <w:rPr>
            <w:rStyle w:val="Hyperlink"/>
            <w:rFonts w:ascii="Times New Roman" w:eastAsia="Times New Roman" w:hAnsi="Times New Roman" w:cstheme="minorBidi"/>
            <w:bCs w:val="0"/>
            <w:sz w:val="28"/>
            <w:szCs w:val="22"/>
          </w:rPr>
          <w:t>https://github.com/KaushalPatel22/StudentHub</w:t>
        </w:r>
      </w:hyperlink>
    </w:p>
    <w:p w14:paraId="10E039E4" w14:textId="77777777" w:rsidR="000A00EC" w:rsidRPr="000A00EC" w:rsidRDefault="000A00EC" w:rsidP="000A00EC"/>
    <w:p w14:paraId="2EB1B7B1" w14:textId="4F081B90" w:rsidR="00335B9B" w:rsidRPr="00020E95" w:rsidRDefault="00FB4AA3" w:rsidP="0078493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6DE17D8F" w14:textId="2D747C57" w:rsidR="00020E95" w:rsidRPr="000A00EC" w:rsidRDefault="00020E95" w:rsidP="000A00EC">
      <w:pPr>
        <w:pStyle w:val="ListParagraph"/>
        <w:numPr>
          <w:ilvl w:val="0"/>
          <w:numId w:val="18"/>
        </w:numPr>
        <w:rPr>
          <w:rFonts w:cs="Times New Roman"/>
          <w:color w:val="000000" w:themeColor="text1"/>
          <w:szCs w:val="24"/>
          <w:lang w:val="en-IN"/>
        </w:rPr>
      </w:pPr>
      <w:r w:rsidRPr="000A00EC">
        <w:rPr>
          <w:rFonts w:cs="Times New Roman"/>
          <w:color w:val="000000" w:themeColor="text1"/>
          <w:szCs w:val="24"/>
          <w:lang w:val="en-IN"/>
        </w:rPr>
        <w:t xml:space="preserve">Deciding the layout of each page. </w:t>
      </w:r>
    </w:p>
    <w:p w14:paraId="7E9ACF35" w14:textId="2B35D6B9" w:rsidR="00020E95" w:rsidRPr="000A00EC" w:rsidRDefault="00020E95" w:rsidP="000A00EC">
      <w:pPr>
        <w:pStyle w:val="ListParagraph"/>
        <w:numPr>
          <w:ilvl w:val="0"/>
          <w:numId w:val="18"/>
        </w:numPr>
        <w:rPr>
          <w:rFonts w:cs="Times New Roman"/>
          <w:color w:val="000000" w:themeColor="text1"/>
          <w:szCs w:val="24"/>
          <w:lang w:val="en-IN"/>
        </w:rPr>
      </w:pPr>
      <w:r w:rsidRPr="000A00EC">
        <w:rPr>
          <w:rFonts w:cs="Times New Roman"/>
          <w:color w:val="000000" w:themeColor="text1"/>
          <w:szCs w:val="24"/>
          <w:lang w:val="en-IN"/>
        </w:rPr>
        <w:t xml:space="preserve">Planning proper navigation between pages. </w:t>
      </w:r>
    </w:p>
    <w:p w14:paraId="4F87A375" w14:textId="2C724102" w:rsidR="005963C0" w:rsidRPr="000A00EC" w:rsidRDefault="00020E95" w:rsidP="000A00EC">
      <w:pPr>
        <w:pStyle w:val="ListParagraph"/>
        <w:numPr>
          <w:ilvl w:val="0"/>
          <w:numId w:val="18"/>
        </w:numPr>
        <w:rPr>
          <w:rFonts w:cs="Times New Roman"/>
          <w:color w:val="000000" w:themeColor="text1"/>
          <w:szCs w:val="24"/>
          <w:lang w:val="en-IN"/>
        </w:rPr>
      </w:pPr>
      <w:r w:rsidRPr="000A00EC">
        <w:rPr>
          <w:rFonts w:cs="Times New Roman"/>
          <w:color w:val="000000" w:themeColor="text1"/>
          <w:szCs w:val="24"/>
          <w:lang w:val="en-IN"/>
        </w:rPr>
        <w:t>Creating a simple and clear wireframe.</w:t>
      </w:r>
    </w:p>
    <w:p w14:paraId="628BFB63" w14:textId="4AA57584" w:rsidR="00BA30B7" w:rsidRPr="00BA30B7" w:rsidRDefault="00FB4AA3" w:rsidP="00BA30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lastRenderedPageBreak/>
        <w:t>Learning Outcomes</w:t>
      </w:r>
      <w:r w:rsidR="004877D9">
        <w:rPr>
          <w:rFonts w:ascii="Times New Roman" w:eastAsia="Times New Roman" w:hAnsi="Times New Roman" w:cstheme="minorBidi"/>
          <w:bCs w:val="0"/>
          <w:color w:val="auto"/>
          <w:sz w:val="28"/>
          <w:szCs w:val="22"/>
        </w:rPr>
        <w:t>:</w:t>
      </w:r>
    </w:p>
    <w:p w14:paraId="28E512E8" w14:textId="52420FE3" w:rsidR="00D91715" w:rsidRPr="00D91715" w:rsidRDefault="00D91715" w:rsidP="00D91715">
      <w:pPr>
        <w:numPr>
          <w:ilvl w:val="0"/>
          <w:numId w:val="16"/>
        </w:numPr>
        <w:rPr>
          <w:b/>
          <w:sz w:val="28"/>
          <w:lang w:val="en-IN"/>
        </w:rPr>
      </w:pPr>
      <w:r w:rsidRPr="00D91715">
        <w:rPr>
          <w:b/>
          <w:sz w:val="28"/>
          <w:lang w:val="en-IN"/>
        </w:rPr>
        <w:t xml:space="preserve">Learned how to create a sitemap and wireframe. </w:t>
      </w:r>
    </w:p>
    <w:p w14:paraId="77130D25" w14:textId="373C10FC" w:rsidR="00D91715" w:rsidRPr="00D91715" w:rsidRDefault="00D91715" w:rsidP="00D91715">
      <w:pPr>
        <w:numPr>
          <w:ilvl w:val="0"/>
          <w:numId w:val="16"/>
        </w:numPr>
        <w:rPr>
          <w:b/>
          <w:sz w:val="28"/>
          <w:lang w:val="en-IN"/>
        </w:rPr>
      </w:pPr>
      <w:r w:rsidRPr="00D91715">
        <w:rPr>
          <w:b/>
          <w:sz w:val="28"/>
          <w:lang w:val="en-IN"/>
        </w:rPr>
        <w:t xml:space="preserve">Learned to plan page layouts and navigation. </w:t>
      </w:r>
    </w:p>
    <w:p w14:paraId="53B94819" w14:textId="2A2AA469" w:rsidR="00BA30B7" w:rsidRPr="00BA30B7" w:rsidRDefault="00D91715" w:rsidP="00D91715">
      <w:pPr>
        <w:numPr>
          <w:ilvl w:val="0"/>
          <w:numId w:val="16"/>
        </w:numPr>
        <w:rPr>
          <w:b/>
          <w:sz w:val="28"/>
          <w:lang w:val="en-IN"/>
        </w:rPr>
      </w:pPr>
      <w:r w:rsidRPr="00D91715">
        <w:rPr>
          <w:b/>
          <w:sz w:val="28"/>
          <w:lang w:val="en-IN"/>
        </w:rPr>
        <w:t xml:space="preserve">Understood website structure before </w:t>
      </w:r>
      <w:proofErr w:type="gramStart"/>
      <w:r w:rsidRPr="00D91715">
        <w:rPr>
          <w:b/>
          <w:sz w:val="28"/>
          <w:lang w:val="en-IN"/>
        </w:rPr>
        <w:t>coding.</w:t>
      </w:r>
      <w:r w:rsidR="00BA30B7" w:rsidRPr="00BA30B7">
        <w:rPr>
          <w:b/>
          <w:sz w:val="28"/>
          <w:lang w:val="en-IN"/>
        </w:rPr>
        <w:t>.</w:t>
      </w:r>
      <w:proofErr w:type="gramEnd"/>
      <w:r w:rsidR="00BA30B7" w:rsidRPr="00BA30B7">
        <w:rPr>
          <w:b/>
          <w:sz w:val="28"/>
          <w:lang w:val="en-IN"/>
        </w:rPr>
        <w:t xml:space="preserve"> </w:t>
      </w:r>
    </w:p>
    <w:p w14:paraId="41BDF179" w14:textId="77777777" w:rsidR="003500B4" w:rsidRDefault="003500B4">
      <w:pPr>
        <w:rPr>
          <w:b/>
          <w:sz w:val="28"/>
        </w:rPr>
      </w:pPr>
    </w:p>
    <w:p w14:paraId="2EE5849A" w14:textId="77777777" w:rsidR="00AA0EAB" w:rsidRPr="00AA0EAB" w:rsidRDefault="00AA0EAB">
      <w:pPr>
        <w:rPr>
          <w:b/>
          <w:sz w:val="28"/>
        </w:rPr>
      </w:pPr>
    </w:p>
    <w:p w14:paraId="361CD306" w14:textId="0C57121B"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w:t>
      </w:r>
    </w:p>
    <w:p w14:paraId="0AD8672C" w14:textId="77777777" w:rsidR="003500B4" w:rsidRPr="00AA0EAB" w:rsidRDefault="00FB4AA3">
      <w:pPr>
        <w:rPr>
          <w:b/>
          <w:sz w:val="28"/>
        </w:rPr>
      </w:pPr>
      <w:r w:rsidRPr="00AA0EAB">
        <w:rPr>
          <w:b/>
          <w:sz w:val="28"/>
        </w:rPr>
        <w:br/>
      </w:r>
    </w:p>
    <w:p w14:paraId="2AFABC3B" w14:textId="77777777" w:rsidR="003500B4" w:rsidRDefault="003500B4" w:rsidP="00AF5463"/>
    <w:sectPr w:rsidR="003500B4" w:rsidSect="00034616">
      <w:headerReference w:type="default" r:id="rId25"/>
      <w:footerReference w:type="default" r:id="rId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881C3" w14:textId="77777777" w:rsidR="00832D58" w:rsidRDefault="00832D58">
      <w:pPr>
        <w:spacing w:after="0" w:line="240" w:lineRule="auto"/>
      </w:pPr>
      <w:r>
        <w:separator/>
      </w:r>
    </w:p>
  </w:endnote>
  <w:endnote w:type="continuationSeparator" w:id="0">
    <w:p w14:paraId="06320684" w14:textId="77777777" w:rsidR="00832D58" w:rsidRDefault="00832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A3DA3" w14:textId="77777777" w:rsidR="00FE44E5" w:rsidRDefault="00FE44E5">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3D18D7FD" w14:textId="27DAA2E7" w:rsidR="003500B4" w:rsidRDefault="00C566A8">
    <w:pPr>
      <w:pStyle w:val="Footer"/>
    </w:pPr>
    <w:r>
      <w:t>25DCE102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F16D3" w14:textId="77777777" w:rsidR="00832D58" w:rsidRDefault="00832D58">
      <w:pPr>
        <w:spacing w:after="0" w:line="240" w:lineRule="auto"/>
      </w:pPr>
      <w:r>
        <w:separator/>
      </w:r>
    </w:p>
  </w:footnote>
  <w:footnote w:type="continuationSeparator" w:id="0">
    <w:p w14:paraId="33D1239C" w14:textId="77777777" w:rsidR="00832D58" w:rsidRDefault="00832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DFD7A" w14:textId="77777777" w:rsidR="004A4054" w:rsidRDefault="004A4054" w:rsidP="004A4054">
    <w:pPr>
      <w:pStyle w:val="Header"/>
      <w:tabs>
        <w:tab w:val="right" w:pos="8640"/>
      </w:tabs>
      <w:rPr>
        <w:color w:val="000000" w:themeColor="text1"/>
        <w:sz w:val="20"/>
        <w:lang w:val="en-IN"/>
      </w:rPr>
    </w:pPr>
  </w:p>
  <w:p w14:paraId="79C1A7AF" w14:textId="77777777" w:rsidR="004A4054" w:rsidRDefault="004A4054" w:rsidP="004A4054">
    <w:pPr>
      <w:pStyle w:val="Header"/>
      <w:tabs>
        <w:tab w:val="right" w:pos="8640"/>
      </w:tabs>
      <w:rPr>
        <w:color w:val="000000" w:themeColor="text1"/>
        <w:sz w:val="20"/>
        <w:lang w:val="en-IN"/>
      </w:rPr>
    </w:pPr>
  </w:p>
  <w:p w14:paraId="5558C8D3" w14:textId="77777777" w:rsidR="006368F1" w:rsidRDefault="004A4054" w:rsidP="004A4054">
    <w:pPr>
      <w:pStyle w:val="Header"/>
      <w:tabs>
        <w:tab w:val="right" w:pos="8640"/>
      </w:tabs>
      <w:rPr>
        <w:color w:val="000000" w:themeColor="text1"/>
        <w:szCs w:val="24"/>
        <w:lang w:val="en-IN"/>
      </w:rPr>
    </w:pPr>
    <w:r w:rsidRPr="004C0D50">
      <w:rPr>
        <w:color w:val="000000" w:themeColor="text1"/>
        <w:szCs w:val="24"/>
        <w:lang w:val="en-IN"/>
      </w:rPr>
      <w:t>ITUE203 - Web Development Framework</w:t>
    </w:r>
  </w:p>
  <w:p w14:paraId="7E49A5D6" w14:textId="759A4818" w:rsidR="003500B4" w:rsidRPr="004C0D50" w:rsidRDefault="006368F1" w:rsidP="004A4054">
    <w:pPr>
      <w:pStyle w:val="Header"/>
      <w:tabs>
        <w:tab w:val="right" w:pos="8640"/>
      </w:tabs>
      <w:rPr>
        <w:color w:val="000000" w:themeColor="text1"/>
        <w:szCs w:val="24"/>
        <w:lang w:val="en-IN"/>
      </w:rPr>
    </w:pPr>
    <w:r>
      <w:rPr>
        <w:color w:val="000000" w:themeColor="text1"/>
        <w:szCs w:val="24"/>
        <w:lang w:val="en-IN"/>
      </w:rPr>
      <w:t>25DCE102</w:t>
    </w:r>
    <w:r w:rsidR="004A4054" w:rsidRPr="004C0D50">
      <w:rPr>
        <w:color w:val="000000" w:themeColor="text1"/>
        <w:szCs w:val="24"/>
      </w:rPr>
      <w:tab/>
    </w:r>
    <w:r w:rsidR="00FE44E5" w:rsidRPr="004C0D50">
      <w:rPr>
        <w:color w:val="000000" w:themeColor="text1"/>
        <w:szCs w:val="24"/>
      </w:rPr>
      <w:tab/>
      <w:t xml:space="preserve">   </w:t>
    </w:r>
    <w:r w:rsidR="00FB4AA3" w:rsidRPr="004C0D50">
      <w:rPr>
        <w:color w:val="000000" w:themeColor="text1"/>
        <w:szCs w:val="24"/>
      </w:rPr>
      <w:t xml:space="preserve">Department of </w:t>
    </w:r>
    <w:r w:rsidR="00FB4AA3" w:rsidRPr="004C0D50">
      <w:rPr>
        <w:color w:val="FF0000"/>
        <w:szCs w:val="24"/>
      </w:rPr>
      <w:t>Computer Enginee</w:t>
    </w:r>
    <w:r w:rsidR="001040C6" w:rsidRPr="004C0D50">
      <w:rPr>
        <w:color w:val="FF0000"/>
        <w:szCs w:val="24"/>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894348"/>
    <w:multiLevelType w:val="multilevel"/>
    <w:tmpl w:val="CA52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F6D73"/>
    <w:multiLevelType w:val="multilevel"/>
    <w:tmpl w:val="596C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83382"/>
    <w:multiLevelType w:val="hybridMultilevel"/>
    <w:tmpl w:val="F850B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DF0924"/>
    <w:multiLevelType w:val="multilevel"/>
    <w:tmpl w:val="B448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95F6C5F"/>
    <w:multiLevelType w:val="multilevel"/>
    <w:tmpl w:val="6D34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FC15C81"/>
    <w:multiLevelType w:val="multilevel"/>
    <w:tmpl w:val="AE4060FE"/>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81463971">
    <w:abstractNumId w:val="8"/>
  </w:num>
  <w:num w:numId="2" w16cid:durableId="1458527753">
    <w:abstractNumId w:val="6"/>
  </w:num>
  <w:num w:numId="3" w16cid:durableId="1031760008">
    <w:abstractNumId w:val="5"/>
  </w:num>
  <w:num w:numId="4" w16cid:durableId="1316687491">
    <w:abstractNumId w:val="4"/>
  </w:num>
  <w:num w:numId="5" w16cid:durableId="407387217">
    <w:abstractNumId w:val="7"/>
  </w:num>
  <w:num w:numId="6" w16cid:durableId="1074157618">
    <w:abstractNumId w:val="3"/>
  </w:num>
  <w:num w:numId="7" w16cid:durableId="1773472809">
    <w:abstractNumId w:val="2"/>
  </w:num>
  <w:num w:numId="8" w16cid:durableId="1831092928">
    <w:abstractNumId w:val="1"/>
  </w:num>
  <w:num w:numId="9" w16cid:durableId="1583375440">
    <w:abstractNumId w:val="0"/>
  </w:num>
  <w:num w:numId="10" w16cid:durableId="1032726247">
    <w:abstractNumId w:val="17"/>
  </w:num>
  <w:num w:numId="11" w16cid:durableId="2031102388">
    <w:abstractNumId w:val="13"/>
  </w:num>
  <w:num w:numId="12" w16cid:durableId="1848786276">
    <w:abstractNumId w:val="15"/>
  </w:num>
  <w:num w:numId="13" w16cid:durableId="590546973">
    <w:abstractNumId w:val="9"/>
  </w:num>
  <w:num w:numId="14" w16cid:durableId="2073389435">
    <w:abstractNumId w:val="16"/>
  </w:num>
  <w:num w:numId="15" w16cid:durableId="1309239880">
    <w:abstractNumId w:val="14"/>
  </w:num>
  <w:num w:numId="16" w16cid:durableId="1055743395">
    <w:abstractNumId w:val="12"/>
  </w:num>
  <w:num w:numId="17" w16cid:durableId="1729302944">
    <w:abstractNumId w:val="10"/>
  </w:num>
  <w:num w:numId="18" w16cid:durableId="5382744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E95"/>
    <w:rsid w:val="00034616"/>
    <w:rsid w:val="00042E74"/>
    <w:rsid w:val="000525D0"/>
    <w:rsid w:val="00056467"/>
    <w:rsid w:val="0006063C"/>
    <w:rsid w:val="0006371D"/>
    <w:rsid w:val="00081FB7"/>
    <w:rsid w:val="00095220"/>
    <w:rsid w:val="000A00EC"/>
    <w:rsid w:val="001040C6"/>
    <w:rsid w:val="00146E33"/>
    <w:rsid w:val="0015074B"/>
    <w:rsid w:val="0015463B"/>
    <w:rsid w:val="001643EF"/>
    <w:rsid w:val="00166C08"/>
    <w:rsid w:val="00195CED"/>
    <w:rsid w:val="001B5906"/>
    <w:rsid w:val="001E2E63"/>
    <w:rsid w:val="001F317E"/>
    <w:rsid w:val="001F5B65"/>
    <w:rsid w:val="0029639D"/>
    <w:rsid w:val="002A4D3E"/>
    <w:rsid w:val="003043E5"/>
    <w:rsid w:val="00326E74"/>
    <w:rsid w:val="00326F90"/>
    <w:rsid w:val="00333386"/>
    <w:rsid w:val="00335B9B"/>
    <w:rsid w:val="00346B63"/>
    <w:rsid w:val="003500B4"/>
    <w:rsid w:val="00366375"/>
    <w:rsid w:val="003A3130"/>
    <w:rsid w:val="003D3FBC"/>
    <w:rsid w:val="004007F9"/>
    <w:rsid w:val="00400B47"/>
    <w:rsid w:val="0044214D"/>
    <w:rsid w:val="004642CD"/>
    <w:rsid w:val="004877D9"/>
    <w:rsid w:val="004A4054"/>
    <w:rsid w:val="004C0D50"/>
    <w:rsid w:val="004C52C2"/>
    <w:rsid w:val="004E23F6"/>
    <w:rsid w:val="005058E6"/>
    <w:rsid w:val="0055608D"/>
    <w:rsid w:val="0056155E"/>
    <w:rsid w:val="00584198"/>
    <w:rsid w:val="005963C0"/>
    <w:rsid w:val="00596490"/>
    <w:rsid w:val="00611615"/>
    <w:rsid w:val="006368F1"/>
    <w:rsid w:val="00644FB6"/>
    <w:rsid w:val="00650F58"/>
    <w:rsid w:val="00663804"/>
    <w:rsid w:val="00666DA4"/>
    <w:rsid w:val="00670EDF"/>
    <w:rsid w:val="006757BA"/>
    <w:rsid w:val="00680B3D"/>
    <w:rsid w:val="006F7769"/>
    <w:rsid w:val="00732B10"/>
    <w:rsid w:val="00784937"/>
    <w:rsid w:val="007D65AC"/>
    <w:rsid w:val="007E0690"/>
    <w:rsid w:val="0082718E"/>
    <w:rsid w:val="00832D58"/>
    <w:rsid w:val="00872E88"/>
    <w:rsid w:val="008D3898"/>
    <w:rsid w:val="00903BA6"/>
    <w:rsid w:val="0094597A"/>
    <w:rsid w:val="00986F20"/>
    <w:rsid w:val="009B59F4"/>
    <w:rsid w:val="009D63D0"/>
    <w:rsid w:val="00A660A7"/>
    <w:rsid w:val="00AA0EAB"/>
    <w:rsid w:val="00AA1D8D"/>
    <w:rsid w:val="00AE793A"/>
    <w:rsid w:val="00AF5463"/>
    <w:rsid w:val="00B03FDF"/>
    <w:rsid w:val="00B25E06"/>
    <w:rsid w:val="00B46F39"/>
    <w:rsid w:val="00B47730"/>
    <w:rsid w:val="00B94737"/>
    <w:rsid w:val="00BA30B7"/>
    <w:rsid w:val="00BB34E1"/>
    <w:rsid w:val="00BE227A"/>
    <w:rsid w:val="00C566A8"/>
    <w:rsid w:val="00C700B1"/>
    <w:rsid w:val="00C95ACC"/>
    <w:rsid w:val="00CB0664"/>
    <w:rsid w:val="00CF5300"/>
    <w:rsid w:val="00D05E20"/>
    <w:rsid w:val="00D529E2"/>
    <w:rsid w:val="00D91715"/>
    <w:rsid w:val="00DF4A2D"/>
    <w:rsid w:val="00EA40A1"/>
    <w:rsid w:val="00EA6312"/>
    <w:rsid w:val="00EE3FFF"/>
    <w:rsid w:val="00F61C18"/>
    <w:rsid w:val="00FB4AA3"/>
    <w:rsid w:val="00FC693F"/>
    <w:rsid w:val="00FE44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62A778"/>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CurrentList1">
    <w:name w:val="Current List1"/>
    <w:uiPriority w:val="99"/>
    <w:rsid w:val="000525D0"/>
    <w:pPr>
      <w:numPr>
        <w:numId w:val="14"/>
      </w:numPr>
    </w:pPr>
  </w:style>
  <w:style w:type="character" w:styleId="Hyperlink">
    <w:name w:val="Hyperlink"/>
    <w:basedOn w:val="DefaultParagraphFont"/>
    <w:uiPriority w:val="99"/>
    <w:unhideWhenUsed/>
    <w:rsid w:val="0006371D"/>
    <w:rPr>
      <w:color w:val="0000FF" w:themeColor="hyperlink"/>
      <w:u w:val="single"/>
    </w:rPr>
  </w:style>
  <w:style w:type="character" w:styleId="UnresolvedMention">
    <w:name w:val="Unresolved Mention"/>
    <w:basedOn w:val="DefaultParagraphFont"/>
    <w:uiPriority w:val="99"/>
    <w:semiHidden/>
    <w:unhideWhenUsed/>
    <w:rsid w:val="000637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Learn_web_development/Howto/Web_mechanics/What_is_a_URL"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docs.github.com/en/get-started/using-git/pushing-commits-to-a-remote-repository" TargetMode="External"/><Relationship Id="rId17" Type="http://schemas.openxmlformats.org/officeDocument/2006/relationships/image" Target="media/image5.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ithub.com/en/pull-requests/committing-changes-to-your-project/creating-and-editing-commits/about-commits" TargetMode="External"/><Relationship Id="rId24" Type="http://schemas.openxmlformats.org/officeDocument/2006/relationships/hyperlink" Target="https://github.com/KaushalPatel22/StudentHub"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yperlink" Target="https://developer.mozilla.org/en-US/docs/Web/HTML/Element/a"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developer.mozilla.org/en-US/docs/Web/Performance/Guides/How_browsers_work"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15</Pages>
  <Words>857</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KAUSHAL SANAVADA</cp:lastModifiedBy>
  <cp:revision>86</cp:revision>
  <dcterms:created xsi:type="dcterms:W3CDTF">2013-12-23T23:15:00Z</dcterms:created>
  <dcterms:modified xsi:type="dcterms:W3CDTF">2026-08-10T16:25:00Z</dcterms:modified>
  <cp:category/>
</cp:coreProperties>
</file>